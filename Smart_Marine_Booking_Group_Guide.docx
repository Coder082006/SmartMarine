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6"/>
        </w:rPr>
        <w:t>Smart Marine Booking</w:t>
      </w:r>
    </w:p>
    <w:p>
      <w:pPr>
        <w:jc w:val="center"/>
      </w:pPr>
      <w:r>
        <w:rPr>
          <w:color w:val="555555"/>
          <w:sz w:val="32"/>
        </w:rPr>
        <w:t>Group Implementation Guide</w:t>
        <w:br/>
        <w:t>Interactivity Wiring Phase</w:t>
      </w:r>
    </w:p>
    <w:p>
      <w:pPr>
        <w:jc w:val="center"/>
      </w:pPr>
      <w:r>
        <w:rPr>
          <w:b/>
          <w:sz w:val="28"/>
        </w:rPr>
        <w:t>Group Members</w:t>
      </w:r>
    </w:p>
    <w:p>
      <w:pPr>
        <w:jc w:val="center"/>
      </w:pPr>
      <w:r>
        <w:rPr>
          <w:sz w:val="24"/>
        </w:rPr>
        <w:t>1. COLLIN CHARLES MASUMAI</w:t>
      </w:r>
    </w:p>
    <w:p>
      <w:pPr>
        <w:jc w:val="center"/>
      </w:pPr>
      <w:r>
        <w:rPr>
          <w:sz w:val="24"/>
        </w:rPr>
        <w:t>2. VINNA FRANK MAPUNDA</w:t>
      </w:r>
    </w:p>
    <w:p>
      <w:pPr>
        <w:jc w:val="center"/>
      </w:pPr>
      <w:r>
        <w:rPr>
          <w:sz w:val="24"/>
        </w:rPr>
        <w:t>3. JESCA LUHEMEJA JOHN</w:t>
      </w:r>
    </w:p>
    <w:p>
      <w:pPr>
        <w:jc w:val="center"/>
      </w:pPr>
      <w:r>
        <w:rPr>
          <w:sz w:val="24"/>
        </w:rPr>
        <w:t>4. KITUPI JACKSON</w:t>
      </w:r>
    </w:p>
    <w:p>
      <w:pPr>
        <w:jc w:val="center"/>
      </w:pPr>
      <w:r>
        <w:rPr>
          <w:sz w:val="24"/>
        </w:rPr>
        <w:t>5. SULEMANI MANSOUR ALI</w:t>
      </w:r>
    </w:p>
    <w:p>
      <w:pPr>
        <w:jc w:val="center"/>
      </w:pPr>
      <w:r>
        <w:rPr>
          <w:sz w:val="24"/>
        </w:rPr>
        <w:t>6. DAVID MARTIN KASANSA</w:t>
      </w:r>
    </w:p>
    <w:p>
      <w:r>
        <w:br w:type="page"/>
      </w:r>
    </w:p>
    <w:p>
      <w:pPr>
        <w:pStyle w:val="Heading1"/>
      </w:pPr>
      <w:r>
        <w:t>Table of Contents</w:t>
      </w:r>
    </w:p>
    <w:p>
      <w:pPr>
        <w:spacing w:after="40" w:before="0"/>
      </w:pPr>
      <w:r>
        <w:t>1. Project Overview</w:t>
      </w:r>
    </w:p>
    <w:p>
      <w:pPr>
        <w:spacing w:after="40" w:before="0"/>
      </w:pPr>
      <w:r>
        <w:t>2. Screen Inventory &amp; Current Status</w:t>
      </w:r>
    </w:p>
    <w:p>
      <w:pPr>
        <w:spacing w:after="40" w:before="0"/>
      </w:pPr>
      <w:r>
        <w:t>3. Navigation Flow Diagram</w:t>
      </w:r>
    </w:p>
    <w:p>
      <w:pPr>
        <w:spacing w:after="40" w:before="0"/>
      </w:pPr>
      <w:r>
        <w:t>4. Member Assignments &amp; Implementation Guides</w:t>
      </w:r>
    </w:p>
    <w:p>
      <w:pPr>
        <w:spacing w:after="40" w:before="0"/>
      </w:pPr>
      <w:r>
        <w:t xml:space="preserve">    4.1 COLLIN CHARLES MASUMAI — Login Flow</w:t>
      </w:r>
    </w:p>
    <w:p>
      <w:pPr>
        <w:spacing w:after="40" w:before="0"/>
      </w:pPr>
      <w:r>
        <w:t xml:space="preserve">    4.2 VINNA FRANK MAPUNDA — Registration</w:t>
      </w:r>
    </w:p>
    <w:p>
      <w:pPr>
        <w:spacing w:after="40" w:before="0"/>
      </w:pPr>
      <w:r>
        <w:t xml:space="preserve">    4.3 JESCA LUHEMEJA JOHN — Home + My Bookings</w:t>
      </w:r>
    </w:p>
    <w:p>
      <w:pPr>
        <w:spacing w:after="40" w:before="0"/>
      </w:pPr>
      <w:r>
        <w:t xml:space="preserve">    4.4 KITUPI JACKSON — Boat Search</w:t>
      </w:r>
    </w:p>
    <w:p>
      <w:pPr>
        <w:spacing w:after="40" w:before="0"/>
      </w:pPr>
      <w:r>
        <w:t xml:space="preserve">    4.5 SULEMANI MANSOUR ALI — Available Boats</w:t>
      </w:r>
    </w:p>
    <w:p>
      <w:pPr>
        <w:spacing w:after="40" w:before="0"/>
      </w:pPr>
      <w:r>
        <w:t xml:space="preserve">    4.6 DAVID MARTIN KASANSA — Ticket Detail</w:t>
      </w:r>
    </w:p>
    <w:p>
      <w:pPr>
        <w:spacing w:after="40" w:before="0"/>
      </w:pPr>
      <w:r>
        <w:t>5. Critical Fix for All Members</w:t>
      </w:r>
    </w:p>
    <w:p>
      <w:pPr>
        <w:spacing w:after="40" w:before="0"/>
      </w:pPr>
      <w:r>
        <w:t>6. Master Checklist</w:t>
      </w:r>
    </w:p>
    <w:p>
      <w:pPr>
        <w:spacing w:after="40" w:before="0"/>
      </w:pPr>
      <w:r>
        <w:t>Appendix — Full Source Code</w:t>
      </w:r>
    </w:p>
    <w:p>
      <w:r>
        <w:br w:type="page"/>
      </w:r>
    </w:p>
    <w:p>
      <w:pPr>
        <w:pStyle w:val="Heading1"/>
      </w:pPr>
      <w:r>
        <w:t>1. Project Overview</w:t>
      </w:r>
    </w:p>
    <w:p>
      <w:r>
        <w:t>This document assigns each group member specific screens to implement interactivity for. Every screen already has an XML layout and a Java Activity class. The task is to wire up button clicks, form handling, navigation (Intents), and data passing between screens.</w:t>
      </w:r>
    </w:p>
    <w:p>
      <w:r>
        <w:t>Three screens are already fully interactive (Splash, Login, Register). The remaining five need complete implementation. Each member must work on their own feature branch and push separately so that commits are attributed correctly.</w:t>
      </w:r>
    </w:p>
    <w:p>
      <w:pPr>
        <w:pStyle w:val="Heading1"/>
      </w:pPr>
      <w:r>
        <w:t>2. Screen Inventory &amp; Current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Screen (Layout ↔ Activity)</w:t>
            </w:r>
          </w:p>
        </w:tc>
        <w:tc>
          <w:tcPr>
            <w:tcW w:type="dxa" w:w="2160"/>
          </w:tcPr>
          <w:p>
            <w:r>
              <w:rPr>
                <w:b/>
              </w:rPr>
              <w:t>Feature</w:t>
            </w:r>
          </w:p>
        </w:tc>
        <w:tc>
          <w:tcPr>
            <w:tcW w:type="dxa" w:w="2160"/>
          </w:tcPr>
          <w:p>
            <w:r>
              <w:rPr>
                <w:b/>
              </w:rPr>
              <w:t>Status</w:t>
            </w:r>
          </w:p>
        </w:tc>
      </w:tr>
      <w:tr>
        <w:tc>
          <w:tcPr>
            <w:tcW w:type="dxa" w:w="2160"/>
          </w:tcPr>
          <w:p>
            <w:r>
              <w:rPr>
                <w:rFonts w:ascii="Calibri" w:hAnsi="Calibri"/>
                <w:b w:val="0"/>
                <w:sz w:val="20"/>
              </w:rPr>
              <w:t>1</w:t>
            </w:r>
          </w:p>
        </w:tc>
        <w:tc>
          <w:tcPr>
            <w:tcW w:type="dxa" w:w="2160"/>
          </w:tcPr>
          <w:p>
            <w:r>
              <w:rPr>
                <w:rFonts w:ascii="Calibri" w:hAnsi="Calibri"/>
                <w:b w:val="0"/>
                <w:sz w:val="20"/>
              </w:rPr>
              <w:t>activity_main.xml  ↔  MainActivity.java</w:t>
            </w:r>
          </w:p>
        </w:tc>
        <w:tc>
          <w:tcPr>
            <w:tcW w:type="dxa" w:w="2160"/>
          </w:tcPr>
          <w:p>
            <w:r>
              <w:rPr>
                <w:rFonts w:ascii="Calibri" w:hAnsi="Calibri"/>
                <w:b w:val="0"/>
                <w:sz w:val="20"/>
              </w:rPr>
              <w:t>Splash / Launcher</w:t>
            </w:r>
          </w:p>
        </w:tc>
        <w:tc>
          <w:tcPr>
            <w:tcW w:type="dxa" w:w="2160"/>
          </w:tcPr>
          <w:p>
            <w:r>
              <w:rPr>
                <w:rFonts w:ascii="Calibri" w:hAnsi="Calibri"/>
                <w:b w:val="0"/>
                <w:sz w:val="20"/>
              </w:rPr>
              <w:t>✅ Done</w:t>
            </w:r>
          </w:p>
        </w:tc>
      </w:tr>
      <w:tr>
        <w:tc>
          <w:tcPr>
            <w:tcW w:type="dxa" w:w="2160"/>
          </w:tcPr>
          <w:p>
            <w:r>
              <w:rPr>
                <w:rFonts w:ascii="Calibri" w:hAnsi="Calibri"/>
                <w:b w:val="0"/>
                <w:sz w:val="20"/>
              </w:rPr>
              <w:t>2</w:t>
            </w:r>
          </w:p>
        </w:tc>
        <w:tc>
          <w:tcPr>
            <w:tcW w:type="dxa" w:w="2160"/>
          </w:tcPr>
          <w:p>
            <w:r>
              <w:rPr>
                <w:rFonts w:ascii="Calibri" w:hAnsi="Calibri"/>
                <w:b w:val="0"/>
                <w:sz w:val="20"/>
              </w:rPr>
              <w:t>activity_login.xml  ↔  LoginActivity.java</w:t>
            </w:r>
          </w:p>
        </w:tc>
        <w:tc>
          <w:tcPr>
            <w:tcW w:type="dxa" w:w="2160"/>
          </w:tcPr>
          <w:p>
            <w:r>
              <w:rPr>
                <w:rFonts w:ascii="Calibri" w:hAnsi="Calibri"/>
                <w:b w:val="0"/>
                <w:sz w:val="20"/>
              </w:rPr>
              <w:t>Login (email + password)</w:t>
            </w:r>
          </w:p>
        </w:tc>
        <w:tc>
          <w:tcPr>
            <w:tcW w:type="dxa" w:w="2160"/>
          </w:tcPr>
          <w:p>
            <w:r>
              <w:rPr>
                <w:rFonts w:ascii="Calibri" w:hAnsi="Calibri"/>
                <w:b w:val="0"/>
                <w:sz w:val="20"/>
              </w:rPr>
              <w:t>✅ Done</w:t>
            </w:r>
          </w:p>
        </w:tc>
      </w:tr>
      <w:tr>
        <w:tc>
          <w:tcPr>
            <w:tcW w:type="dxa" w:w="2160"/>
          </w:tcPr>
          <w:p>
            <w:r>
              <w:rPr>
                <w:rFonts w:ascii="Calibri" w:hAnsi="Calibri"/>
                <w:b w:val="0"/>
                <w:sz w:val="20"/>
              </w:rPr>
              <w:t>3</w:t>
            </w:r>
          </w:p>
        </w:tc>
        <w:tc>
          <w:tcPr>
            <w:tcW w:type="dxa" w:w="2160"/>
          </w:tcPr>
          <w:p>
            <w:r>
              <w:rPr>
                <w:rFonts w:ascii="Calibri" w:hAnsi="Calibri"/>
                <w:b w:val="0"/>
                <w:sz w:val="20"/>
              </w:rPr>
              <w:t>activity_register.xml  ↔  RegisterActivity.java</w:t>
            </w:r>
          </w:p>
        </w:tc>
        <w:tc>
          <w:tcPr>
            <w:tcW w:type="dxa" w:w="2160"/>
          </w:tcPr>
          <w:p>
            <w:r>
              <w:rPr>
                <w:rFonts w:ascii="Calibri" w:hAnsi="Calibri"/>
                <w:b w:val="0"/>
                <w:sz w:val="20"/>
              </w:rPr>
              <w:t>Registration (name, email, phone, password)</w:t>
            </w:r>
          </w:p>
        </w:tc>
        <w:tc>
          <w:tcPr>
            <w:tcW w:type="dxa" w:w="2160"/>
          </w:tcPr>
          <w:p>
            <w:r>
              <w:rPr>
                <w:rFonts w:ascii="Calibri" w:hAnsi="Calibri"/>
                <w:b w:val="0"/>
                <w:sz w:val="20"/>
              </w:rPr>
              <w:t>✅ Done</w:t>
            </w:r>
          </w:p>
        </w:tc>
      </w:tr>
      <w:tr>
        <w:tc>
          <w:tcPr>
            <w:tcW w:type="dxa" w:w="2160"/>
          </w:tcPr>
          <w:p>
            <w:r>
              <w:rPr>
                <w:rFonts w:ascii="Calibri" w:hAnsi="Calibri"/>
                <w:b w:val="0"/>
                <w:sz w:val="20"/>
              </w:rPr>
              <w:t>4</w:t>
            </w:r>
          </w:p>
        </w:tc>
        <w:tc>
          <w:tcPr>
            <w:tcW w:type="dxa" w:w="2160"/>
          </w:tcPr>
          <w:p>
            <w:r>
              <w:rPr>
                <w:rFonts w:ascii="Calibri" w:hAnsi="Calibri"/>
                <w:b w:val="0"/>
                <w:sz w:val="20"/>
              </w:rPr>
              <w:t>activity_home.xml  ↔  HomeActivity.java</w:t>
            </w:r>
          </w:p>
        </w:tc>
        <w:tc>
          <w:tcPr>
            <w:tcW w:type="dxa" w:w="2160"/>
          </w:tcPr>
          <w:p>
            <w:r>
              <w:rPr>
                <w:rFonts w:ascii="Calibri" w:hAnsi="Calibri"/>
                <w:b w:val="0"/>
                <w:sz w:val="20"/>
              </w:rPr>
              <w:t>Dashboard hub</w:t>
            </w:r>
          </w:p>
        </w:tc>
        <w:tc>
          <w:tcPr>
            <w:tcW w:type="dxa" w:w="2160"/>
          </w:tcPr>
          <w:p>
            <w:r>
              <w:rPr>
                <w:rFonts w:ascii="Calibri" w:hAnsi="Calibri"/>
                <w:b w:val="0"/>
                <w:sz w:val="20"/>
              </w:rPr>
              <w:t>⚠️ Partial (logout only)</w:t>
            </w:r>
          </w:p>
        </w:tc>
      </w:tr>
      <w:tr>
        <w:tc>
          <w:tcPr>
            <w:tcW w:type="dxa" w:w="2160"/>
          </w:tcPr>
          <w:p>
            <w:r>
              <w:rPr>
                <w:rFonts w:ascii="Calibri" w:hAnsi="Calibri"/>
                <w:b w:val="0"/>
                <w:sz w:val="20"/>
              </w:rPr>
              <w:t>5</w:t>
            </w:r>
          </w:p>
        </w:tc>
        <w:tc>
          <w:tcPr>
            <w:tcW w:type="dxa" w:w="2160"/>
          </w:tcPr>
          <w:p>
            <w:r>
              <w:rPr>
                <w:rFonts w:ascii="Calibri" w:hAnsi="Calibri"/>
                <w:b w:val="0"/>
                <w:sz w:val="20"/>
              </w:rPr>
              <w:t>activity_search_boat.xml  ↔  activity_search_boat.java</w:t>
            </w:r>
          </w:p>
        </w:tc>
        <w:tc>
          <w:tcPr>
            <w:tcW w:type="dxa" w:w="2160"/>
          </w:tcPr>
          <w:p>
            <w:r>
              <w:rPr>
                <w:rFonts w:ascii="Calibri" w:hAnsi="Calibri"/>
                <w:b w:val="0"/>
                <w:sz w:val="20"/>
              </w:rPr>
              <w:t>Search boats (spinners + date)</w:t>
            </w:r>
          </w:p>
        </w:tc>
        <w:tc>
          <w:tcPr>
            <w:tcW w:type="dxa" w:w="2160"/>
          </w:tcPr>
          <w:p>
            <w:r>
              <w:rPr>
                <w:rFonts w:ascii="Calibri" w:hAnsi="Calibri"/>
                <w:b w:val="0"/>
                <w:sz w:val="20"/>
              </w:rPr>
              <w:t>❌ Not done</w:t>
            </w:r>
          </w:p>
        </w:tc>
      </w:tr>
      <w:tr>
        <w:tc>
          <w:tcPr>
            <w:tcW w:type="dxa" w:w="2160"/>
          </w:tcPr>
          <w:p>
            <w:r>
              <w:rPr>
                <w:rFonts w:ascii="Calibri" w:hAnsi="Calibri"/>
                <w:b w:val="0"/>
                <w:sz w:val="20"/>
              </w:rPr>
              <w:t>6</w:t>
            </w:r>
          </w:p>
        </w:tc>
        <w:tc>
          <w:tcPr>
            <w:tcW w:type="dxa" w:w="2160"/>
          </w:tcPr>
          <w:p>
            <w:r>
              <w:rPr>
                <w:rFonts w:ascii="Calibri" w:hAnsi="Calibri"/>
                <w:b w:val="0"/>
                <w:sz w:val="20"/>
              </w:rPr>
              <w:t>activity_available.xml  ↔  activity_available.java</w:t>
            </w:r>
          </w:p>
        </w:tc>
        <w:tc>
          <w:tcPr>
            <w:tcW w:type="dxa" w:w="2160"/>
          </w:tcPr>
          <w:p>
            <w:r>
              <w:rPr>
                <w:rFonts w:ascii="Calibri" w:hAnsi="Calibri"/>
                <w:b w:val="0"/>
                <w:sz w:val="20"/>
              </w:rPr>
              <w:t>Available ferries list</w:t>
            </w:r>
          </w:p>
        </w:tc>
        <w:tc>
          <w:tcPr>
            <w:tcW w:type="dxa" w:w="2160"/>
          </w:tcPr>
          <w:p>
            <w:r>
              <w:rPr>
                <w:rFonts w:ascii="Calibri" w:hAnsi="Calibri"/>
                <w:b w:val="0"/>
                <w:sz w:val="20"/>
              </w:rPr>
              <w:t>❌ Not done</w:t>
            </w:r>
          </w:p>
        </w:tc>
      </w:tr>
      <w:tr>
        <w:tc>
          <w:tcPr>
            <w:tcW w:type="dxa" w:w="2160"/>
          </w:tcPr>
          <w:p>
            <w:r>
              <w:rPr>
                <w:rFonts w:ascii="Calibri" w:hAnsi="Calibri"/>
                <w:b w:val="0"/>
                <w:sz w:val="20"/>
              </w:rPr>
              <w:t>7</w:t>
            </w:r>
          </w:p>
        </w:tc>
        <w:tc>
          <w:tcPr>
            <w:tcW w:type="dxa" w:w="2160"/>
          </w:tcPr>
          <w:p>
            <w:r>
              <w:rPr>
                <w:rFonts w:ascii="Calibri" w:hAnsi="Calibri"/>
                <w:b w:val="0"/>
                <w:sz w:val="20"/>
              </w:rPr>
              <w:t>activity_my_booking.xml  ↔  activity_my_booking.java</w:t>
            </w:r>
          </w:p>
        </w:tc>
        <w:tc>
          <w:tcPr>
            <w:tcW w:type="dxa" w:w="2160"/>
          </w:tcPr>
          <w:p>
            <w:r>
              <w:rPr>
                <w:rFonts w:ascii="Calibri" w:hAnsi="Calibri"/>
                <w:b w:val="0"/>
                <w:sz w:val="20"/>
              </w:rPr>
              <w:t>My Bookings list</w:t>
            </w:r>
          </w:p>
        </w:tc>
        <w:tc>
          <w:tcPr>
            <w:tcW w:type="dxa" w:w="2160"/>
          </w:tcPr>
          <w:p>
            <w:r>
              <w:rPr>
                <w:rFonts w:ascii="Calibri" w:hAnsi="Calibri"/>
                <w:b w:val="0"/>
                <w:sz w:val="20"/>
              </w:rPr>
              <w:t>❌ Not done</w:t>
            </w:r>
          </w:p>
        </w:tc>
      </w:tr>
      <w:tr>
        <w:tc>
          <w:tcPr>
            <w:tcW w:type="dxa" w:w="2160"/>
          </w:tcPr>
          <w:p>
            <w:r>
              <w:rPr>
                <w:rFonts w:ascii="Calibri" w:hAnsi="Calibri"/>
                <w:b w:val="0"/>
                <w:sz w:val="20"/>
              </w:rPr>
              <w:t>8</w:t>
            </w:r>
          </w:p>
        </w:tc>
        <w:tc>
          <w:tcPr>
            <w:tcW w:type="dxa" w:w="2160"/>
          </w:tcPr>
          <w:p>
            <w:r>
              <w:rPr>
                <w:rFonts w:ascii="Calibri" w:hAnsi="Calibri"/>
                <w:b w:val="0"/>
                <w:sz w:val="20"/>
              </w:rPr>
              <w:t>activity_ticket.xml  ↔  activity_ticket.java</w:t>
            </w:r>
          </w:p>
        </w:tc>
        <w:tc>
          <w:tcPr>
            <w:tcW w:type="dxa" w:w="2160"/>
          </w:tcPr>
          <w:p>
            <w:r>
              <w:rPr>
                <w:rFonts w:ascii="Calibri" w:hAnsi="Calibri"/>
                <w:b w:val="0"/>
                <w:sz w:val="20"/>
              </w:rPr>
              <w:t>Ticket detail with QR</w:t>
            </w:r>
          </w:p>
        </w:tc>
        <w:tc>
          <w:tcPr>
            <w:tcW w:type="dxa" w:w="2160"/>
          </w:tcPr>
          <w:p>
            <w:r>
              <w:rPr>
                <w:rFonts w:ascii="Calibri" w:hAnsi="Calibri"/>
                <w:b w:val="0"/>
                <w:sz w:val="20"/>
              </w:rPr>
              <w:t>❌ Not done</w:t>
            </w:r>
          </w:p>
        </w:tc>
      </w:tr>
    </w:tbl>
    <w:p>
      <w:pPr>
        <w:pStyle w:val="Heading1"/>
      </w:pPr>
      <w:r>
        <w:t>3. Navigation Flow Diagram</w:t>
      </w:r>
    </w:p>
    <w:p>
      <w:r>
        <w:rPr>
          <w:rFonts w:ascii="Consolas" w:hAnsi="Consolas"/>
          <w:sz w:val="18"/>
        </w:rPr>
        <w:t>MainActivity (Splash)</w:t>
        <w:br/>
        <w:t xml:space="preserve">    │  (2 seconds)</w:t>
        <w:br/>
        <w:t xml:space="preserve">    ▼</w:t>
        <w:br/>
        <w:t>LoginActivity  ◄────────────────────────────────────┐</w:t>
        <w:br/>
        <w:t xml:space="preserve">    │  "Register" ──► RegisterActivity              │</w:t>
        <w:br/>
        <w:t xml:space="preserve">    │  Login OK    ──► HomeActivity                   │</w:t>
        <w:br/>
        <w:t xml:space="preserve">    ▼                                                 │</w:t>
        <w:br/>
        <w:t>HomeActivity                                          │</w:t>
        <w:br/>
        <w:t xml:space="preserve">    │  "SEARCH BOATS" ──► activity_search_boat        │</w:t>
        <w:br/>
        <w:t xml:space="preserve">    │                       │  "SEARCH"               │</w:t>
        <w:br/>
        <w:t xml:space="preserve">    │                       ▼                         │</w:t>
        <w:br/>
        <w:t xml:space="preserve">    │                   activity_available            │</w:t>
        <w:br/>
        <w:t xml:space="preserve">    │                       │  "SELECT"               │</w:t>
        <w:br/>
        <w:t xml:space="preserve">    │                       ▼                         │</w:t>
        <w:br/>
        <w:t xml:space="preserve">    │                   activity_ticket  ── "DONE" ───┤</w:t>
        <w:br/>
        <w:t xml:space="preserve">    │                                                 │</w:t>
        <w:br/>
        <w:t xml:space="preserve">    │  "VIEW BOOKINGS" ──► activity_my_booking        │</w:t>
        <w:br/>
        <w:t xml:space="preserve">    │                       │  "VIEW TICKET"          │</w:t>
        <w:br/>
        <w:t xml:space="preserve">    │                       ▼                         │</w:t>
        <w:br/>
        <w:t xml:space="preserve">    │                   activity_ticket  ── "DONE" ───┤</w:t>
        <w:br/>
        <w:t xml:space="preserve">    │                                                 │</w:t>
        <w:br/>
        <w:t xml:space="preserve">    └── "LOGOUT" ─────────────────────────────────────┘</w:t>
      </w:r>
    </w:p>
    <w:p>
      <w:r>
        <w:br w:type="page"/>
      </w:r>
    </w:p>
    <w:p>
      <w:pPr>
        <w:pStyle w:val="Heading1"/>
      </w:pPr>
      <w:r>
        <w:t>4. Member Assignments &amp; Implementation Guides</w:t>
      </w:r>
    </w:p>
    <w:p>
      <w:pPr>
        <w:pStyle w:val="Heading2"/>
      </w:pPr>
      <w:r>
        <w:t>4.1 COLLIN CHARLES MASUMAI — Login Flow</w:t>
      </w:r>
    </w:p>
    <w:p>
      <w:r>
        <w:rPr>
          <w:b/>
          <w:sz w:val="22"/>
        </w:rPr>
        <w:t>Files owned: MainActivity.java, LoginActivity.xml</w:t>
      </w:r>
    </w:p>
    <w:p>
      <w:r>
        <w:rPr>
          <w:b/>
        </w:rPr>
        <w:t>Step 1:</w:t>
      </w:r>
    </w:p>
    <w:p>
      <w:pPr>
        <w:pStyle w:val="ListNumber"/>
      </w:pPr>
      <w:r>
        <w:t>Open LoginActivity.java and add email format validation inside buttonLogin.setOnClickListener, right after the if (email.isEmpty()) block:</w:t>
      </w:r>
    </w:p>
    <w:p>
      <w:pPr>
        <w:pStyle w:val="ListNumber"/>
      </w:pPr>
    </w:p>
    <w:p>
      <w:pPr>
        <w:pStyle w:val="ListNumber"/>
      </w:pPr>
      <w:r>
        <w:t>if (!email.contains("@") || !email.contains(".")) {</w:t>
      </w:r>
    </w:p>
    <w:p>
      <w:pPr>
        <w:pStyle w:val="ListNumber"/>
      </w:pPr>
      <w:r>
        <w:t xml:space="preserve">    Toast.makeText(LoginActivity.this,</w:t>
      </w:r>
    </w:p>
    <w:p>
      <w:pPr>
        <w:pStyle w:val="ListNumber"/>
      </w:pPr>
      <w:r>
        <w:t xml:space="preserve">            "Please enter a valid email address",</w:t>
      </w:r>
    </w:p>
    <w:p>
      <w:pPr>
        <w:pStyle w:val="ListNumber"/>
      </w:pPr>
      <w:r>
        <w:t xml:space="preserve">            Toast.LENGTH_SHORT).show();</w:t>
      </w:r>
    </w:p>
    <w:p>
      <w:pPr>
        <w:pStyle w:val="ListNumber"/>
      </w:pPr>
      <w:r>
        <w:t xml:space="preserve">    return;</w:t>
      </w:r>
    </w:p>
    <w:p>
      <w:pPr>
        <w:pStyle w:val="ListNumber"/>
      </w:pPr>
      <w:r>
        <w:t>}</w:t>
      </w:r>
    </w:p>
    <w:p>
      <w:r>
        <w:rPr>
          <w:b/>
        </w:rPr>
        <w:t>Step 2:</w:t>
      </w:r>
    </w:p>
    <w:p>
      <w:pPr>
        <w:pStyle w:val="ListNumber"/>
      </w:pPr>
      <w:r>
        <w:t>Add password minimum length check right after if (password.isEmpty()):</w:t>
      </w:r>
    </w:p>
    <w:p>
      <w:pPr>
        <w:pStyle w:val="ListNumber"/>
      </w:pPr>
    </w:p>
    <w:p>
      <w:pPr>
        <w:pStyle w:val="ListNumber"/>
      </w:pPr>
      <w:r>
        <w:t>if (password.length() &lt; 4) {</w:t>
      </w:r>
    </w:p>
    <w:p>
      <w:pPr>
        <w:pStyle w:val="ListNumber"/>
      </w:pPr>
      <w:r>
        <w:t xml:space="preserve">    Toast.makeText(LoginActivity.this,</w:t>
      </w:r>
    </w:p>
    <w:p>
      <w:pPr>
        <w:pStyle w:val="ListNumber"/>
      </w:pPr>
      <w:r>
        <w:t xml:space="preserve">            "Password must be at least 4 characters",</w:t>
      </w:r>
    </w:p>
    <w:p>
      <w:pPr>
        <w:pStyle w:val="ListNumber"/>
      </w:pPr>
      <w:r>
        <w:t xml:space="preserve">            Toast.LENGTH_SHORT).show();</w:t>
      </w:r>
    </w:p>
    <w:p>
      <w:pPr>
        <w:pStyle w:val="ListNumber"/>
      </w:pPr>
      <w:r>
        <w:t xml:space="preserve">    return;</w:t>
      </w:r>
    </w:p>
    <w:p>
      <w:pPr>
        <w:pStyle w:val="ListNumber"/>
      </w:pPr>
      <w:r>
        <w:t>}</w:t>
      </w:r>
    </w:p>
    <w:p>
      <w:r>
        <w:rPr>
          <w:b/>
        </w:rPr>
        <w:t>Step 3:</w:t>
      </w:r>
    </w:p>
    <w:p>
      <w:pPr>
        <w:pStyle w:val="ListNumber"/>
      </w:pPr>
      <w:r>
        <w:t>Verify the full flow: splash → login → home. Test with wrong credentials and correct ones.</w:t>
      </w:r>
    </w:p>
    <w:p/>
    <w:p>
      <w:r>
        <w:rPr>
          <w:b/>
        </w:rPr>
        <w:t>Git workflow:</w:t>
      </w:r>
    </w:p>
    <w:p>
      <w:r>
        <w:rPr>
          <w:rFonts w:ascii="Consolas" w:hAnsi="Consolas"/>
          <w:sz w:val="19"/>
        </w:rPr>
        <w:t>git checkout -b collin-auth-polish</w:t>
      </w:r>
    </w:p>
    <w:p>
      <w:r>
        <w:rPr>
          <w:rFonts w:ascii="Consolas" w:hAnsi="Consolas"/>
          <w:sz w:val="19"/>
        </w:rPr>
        <w:t>git add app/src/main/java/com/example/myapplication/LoginActivity.java</w:t>
      </w:r>
    </w:p>
    <w:p>
      <w:r>
        <w:rPr>
          <w:rFonts w:ascii="Consolas" w:hAnsi="Consolas"/>
          <w:sz w:val="19"/>
        </w:rPr>
        <w:t>git commit -m "Collin: added email format and password length validation"</w:t>
      </w:r>
    </w:p>
    <w:p>
      <w:r>
        <w:rPr>
          <w:rFonts w:ascii="Consolas" w:hAnsi="Consolas"/>
          <w:sz w:val="19"/>
        </w:rPr>
        <w:t>git push origin collin-auth-polish</w:t>
      </w:r>
    </w:p>
    <w:p>
      <w:r>
        <w:rPr>
          <w:rFonts w:ascii="Consolas" w:hAnsi="Consolas"/>
          <w:sz w:val="19"/>
        </w:rPr>
        <w:t># Then open a Pull Request on GitHub to merge into main</w:t>
      </w:r>
    </w:p>
    <w:p/>
    <w:p>
      <w:pPr>
        <w:pStyle w:val="Heading2"/>
      </w:pPr>
      <w:r>
        <w:t>4.2 VINNA FRANK MAPUNDA — Registration</w:t>
      </w:r>
    </w:p>
    <w:p>
      <w:r>
        <w:rPr>
          <w:b/>
          <w:sz w:val="22"/>
        </w:rPr>
        <w:t>Files owned: RegisterActivity.java</w:t>
      </w:r>
    </w:p>
    <w:p>
      <w:r>
        <w:rPr>
          <w:b/>
        </w:rPr>
        <w:t>Step 1:</w:t>
      </w:r>
    </w:p>
    <w:p>
      <w:pPr>
        <w:pStyle w:val="ListNumber"/>
      </w:pPr>
      <w:r>
        <w:t>Open RegisterActivity.java. Inside buttonRegister.setOnClickListener, add these validations after each empty-field check:</w:t>
      </w:r>
    </w:p>
    <w:p>
      <w:pPr>
        <w:pStyle w:val="ListNumber"/>
      </w:pPr>
    </w:p>
    <w:p>
      <w:pPr>
        <w:pStyle w:val="ListNumber"/>
      </w:pPr>
      <w:r>
        <w:t>After the name check:</w:t>
      </w:r>
    </w:p>
    <w:p>
      <w:pPr>
        <w:pStyle w:val="ListNumber"/>
      </w:pPr>
      <w:r>
        <w:t>if (name.length() &lt; 3) {</w:t>
      </w:r>
    </w:p>
    <w:p>
      <w:pPr>
        <w:pStyle w:val="ListNumber"/>
      </w:pPr>
      <w:r>
        <w:t xml:space="preserve">    Toast.makeText(RegisterActivity.this,</w:t>
      </w:r>
    </w:p>
    <w:p>
      <w:pPr>
        <w:pStyle w:val="ListNumber"/>
      </w:pPr>
      <w:r>
        <w:t xml:space="preserve">            "Name must be at least 3 characters",</w:t>
      </w:r>
    </w:p>
    <w:p>
      <w:pPr>
        <w:pStyle w:val="ListNumber"/>
      </w:pPr>
      <w:r>
        <w:t xml:space="preserve">            Toast.LENGTH_SHORT).show();</w:t>
      </w:r>
    </w:p>
    <w:p>
      <w:pPr>
        <w:pStyle w:val="ListNumber"/>
      </w:pPr>
      <w:r>
        <w:t xml:space="preserve">    return;</w:t>
      </w:r>
    </w:p>
    <w:p>
      <w:pPr>
        <w:pStyle w:val="ListNumber"/>
      </w:pPr>
      <w:r>
        <w:t>}</w:t>
      </w:r>
    </w:p>
    <w:p>
      <w:r>
        <w:rPr>
          <w:b/>
        </w:rPr>
        <w:t>Step 2:</w:t>
      </w:r>
    </w:p>
    <w:p>
      <w:pPr>
        <w:pStyle w:val="ListNumber"/>
      </w:pPr>
      <w:r>
        <w:t>After the email check:</w:t>
      </w:r>
    </w:p>
    <w:p>
      <w:pPr>
        <w:pStyle w:val="ListNumber"/>
      </w:pPr>
      <w:r>
        <w:t>if (!email.contains("@") || !email.contains(".")) {</w:t>
      </w:r>
    </w:p>
    <w:p>
      <w:pPr>
        <w:pStyle w:val="ListNumber"/>
      </w:pPr>
      <w:r>
        <w:t xml:space="preserve">    Toast.makeText(RegisterActivity.this,</w:t>
      </w:r>
    </w:p>
    <w:p>
      <w:pPr>
        <w:pStyle w:val="ListNumber"/>
      </w:pPr>
      <w:r>
        <w:t xml:space="preserve">            "Please enter a valid email address",</w:t>
      </w:r>
    </w:p>
    <w:p>
      <w:pPr>
        <w:pStyle w:val="ListNumber"/>
      </w:pPr>
      <w:r>
        <w:t xml:space="preserve">            Toast.LENGTH_SHORT).show();</w:t>
      </w:r>
    </w:p>
    <w:p>
      <w:pPr>
        <w:pStyle w:val="ListNumber"/>
      </w:pPr>
      <w:r>
        <w:t xml:space="preserve">    return;</w:t>
      </w:r>
    </w:p>
    <w:p>
      <w:pPr>
        <w:pStyle w:val="ListNumber"/>
      </w:pPr>
      <w:r>
        <w:t>}</w:t>
      </w:r>
    </w:p>
    <w:p>
      <w:r>
        <w:rPr>
          <w:b/>
        </w:rPr>
        <w:t>Step 3:</w:t>
      </w:r>
    </w:p>
    <w:p>
      <w:pPr>
        <w:pStyle w:val="ListNumber"/>
      </w:pPr>
      <w:r>
        <w:t>After the phone check:</w:t>
      </w:r>
    </w:p>
    <w:p>
      <w:pPr>
        <w:pStyle w:val="ListNumber"/>
      </w:pPr>
      <w:r>
        <w:t>if (phone.length() &lt; 10) {</w:t>
      </w:r>
    </w:p>
    <w:p>
      <w:pPr>
        <w:pStyle w:val="ListNumber"/>
      </w:pPr>
      <w:r>
        <w:t xml:space="preserve">    Toast.makeText(RegisterActivity.this,</w:t>
      </w:r>
    </w:p>
    <w:p>
      <w:pPr>
        <w:pStyle w:val="ListNumber"/>
      </w:pPr>
      <w:r>
        <w:t xml:space="preserve">            "Please enter a valid phone number",</w:t>
      </w:r>
    </w:p>
    <w:p>
      <w:pPr>
        <w:pStyle w:val="ListNumber"/>
      </w:pPr>
      <w:r>
        <w:t xml:space="preserve">            Toast.LENGTH_SHORT).show();</w:t>
      </w:r>
    </w:p>
    <w:p>
      <w:pPr>
        <w:pStyle w:val="ListNumber"/>
      </w:pPr>
      <w:r>
        <w:t xml:space="preserve">    return;</w:t>
      </w:r>
    </w:p>
    <w:p>
      <w:pPr>
        <w:pStyle w:val="ListNumber"/>
      </w:pPr>
      <w:r>
        <w:t>}</w:t>
      </w:r>
    </w:p>
    <w:p>
      <w:r>
        <w:rPr>
          <w:b/>
        </w:rPr>
        <w:t>Step 4:</w:t>
      </w:r>
    </w:p>
    <w:p>
      <w:pPr>
        <w:pStyle w:val="ListNumber"/>
      </w:pPr>
      <w:r>
        <w:t>After the password check:</w:t>
      </w:r>
    </w:p>
    <w:p>
      <w:pPr>
        <w:pStyle w:val="ListNumber"/>
      </w:pPr>
      <w:r>
        <w:t>if (password.length() &lt; 6) {</w:t>
      </w:r>
    </w:p>
    <w:p>
      <w:pPr>
        <w:pStyle w:val="ListNumber"/>
      </w:pPr>
      <w:r>
        <w:t xml:space="preserve">    Toast.makeText(RegisterActivity.this,</w:t>
      </w:r>
    </w:p>
    <w:p>
      <w:pPr>
        <w:pStyle w:val="ListNumber"/>
      </w:pPr>
      <w:r>
        <w:t xml:space="preserve">            "Password must be at least 6 characters",</w:t>
      </w:r>
    </w:p>
    <w:p>
      <w:pPr>
        <w:pStyle w:val="ListNumber"/>
      </w:pPr>
      <w:r>
        <w:t xml:space="preserve">            Toast.LENGTH_SHORT).show();</w:t>
      </w:r>
    </w:p>
    <w:p>
      <w:pPr>
        <w:pStyle w:val="ListNumber"/>
      </w:pPr>
      <w:r>
        <w:t xml:space="preserve">    return;</w:t>
      </w:r>
    </w:p>
    <w:p>
      <w:pPr>
        <w:pStyle w:val="ListNumber"/>
      </w:pPr>
      <w:r>
        <w:t>}</w:t>
      </w:r>
    </w:p>
    <w:p/>
    <w:p>
      <w:r>
        <w:rPr>
          <w:b/>
        </w:rPr>
        <w:t>Git workflow:</w:t>
      </w:r>
    </w:p>
    <w:p>
      <w:r>
        <w:rPr>
          <w:rFonts w:ascii="Consolas" w:hAnsi="Consolas"/>
          <w:sz w:val="19"/>
        </w:rPr>
        <w:t>git checkout -b vinna-registration-validation</w:t>
      </w:r>
    </w:p>
    <w:p>
      <w:r>
        <w:rPr>
          <w:rFonts w:ascii="Consolas" w:hAnsi="Consolas"/>
          <w:sz w:val="19"/>
        </w:rPr>
        <w:t>git add app/src/main/java/com/example/myapplication/RegisterActivity.java</w:t>
      </w:r>
    </w:p>
    <w:p>
      <w:r>
        <w:rPr>
          <w:rFonts w:ascii="Consolas" w:hAnsi="Consolas"/>
          <w:sz w:val="19"/>
        </w:rPr>
        <w:t>git commit -m "Vinna: added input validation for name, email, phone, password"</w:t>
      </w:r>
    </w:p>
    <w:p>
      <w:r>
        <w:rPr>
          <w:rFonts w:ascii="Consolas" w:hAnsi="Consolas"/>
          <w:sz w:val="19"/>
        </w:rPr>
        <w:t>git push origin vinna-registration-validation</w:t>
      </w:r>
    </w:p>
    <w:p>
      <w:r>
        <w:rPr>
          <w:rFonts w:ascii="Consolas" w:hAnsi="Consolas"/>
          <w:sz w:val="19"/>
        </w:rPr>
        <w:t># Then open a Pull Request on GitHub to merge into main</w:t>
      </w:r>
    </w:p>
    <w:p/>
    <w:p>
      <w:pPr>
        <w:pStyle w:val="Heading2"/>
      </w:pPr>
      <w:r>
        <w:t>4.3 JESCA LUHEMEJA JOHN — Home + My Bookings</w:t>
      </w:r>
    </w:p>
    <w:p>
      <w:r>
        <w:rPr>
          <w:b/>
          <w:sz w:val="22"/>
        </w:rPr>
        <w:t>Files owned: HomeActivity.java, activity_my_booking.java</w:t>
      </w:r>
    </w:p>
    <w:p>
      <w:r>
        <w:rPr>
          <w:b/>
        </w:rPr>
        <w:t>Step 1:</w:t>
      </w:r>
    </w:p>
    <w:p>
      <w:pPr>
        <w:pStyle w:val="ListNumber"/>
      </w:pPr>
      <w:r>
        <w:t>Replace HomeActivity.java entirely with the full code in the Appendix (Section A.1). This adds listeners for "SEARCH BOATS" (→ activity_search_boat) and "VIEW BOOKINGS" (→ activity_my_booking).</w:t>
      </w:r>
    </w:p>
    <w:p>
      <w:r>
        <w:rPr>
          <w:b/>
        </w:rPr>
        <w:t>Step 2:</w:t>
      </w:r>
    </w:p>
    <w:p>
      <w:pPr>
        <w:pStyle w:val="ListNumber"/>
      </w:pPr>
      <w:r>
        <w:t>Replace activity_my_booking.java entirely with the full code in the Appendix (Section A.2). This adds:</w:t>
      </w:r>
    </w:p>
    <w:p>
      <w:pPr>
        <w:pStyle w:val="ListNumber"/>
      </w:pPr>
      <w:r>
        <w:t xml:space="preserve">  • Back button (ImageButton btnBack) — calls finish()</w:t>
      </w:r>
    </w:p>
    <w:p>
      <w:pPr>
        <w:pStyle w:val="ListNumber"/>
      </w:pPr>
      <w:r>
        <w:t xml:space="preserve">  • btnViewTicket1 → activity_ticket with booking 1 data</w:t>
      </w:r>
    </w:p>
    <w:p>
      <w:pPr>
        <w:pStyle w:val="ListNumber"/>
      </w:pPr>
      <w:r>
        <w:t xml:space="preserve">  • btnViewTicket2 → activity_ticket with booking 2 data</w:t>
      </w:r>
    </w:p>
    <w:p>
      <w:pPr>
        <w:pStyle w:val="ListNumber"/>
      </w:pPr>
      <w:r>
        <w:t xml:space="preserve">  • btnViewTicket3 → activity_ticket with booking 3 data</w:t>
      </w:r>
    </w:p>
    <w:p/>
    <w:p>
      <w:r>
        <w:rPr>
          <w:b/>
        </w:rPr>
        <w:t>Git workflow:</w:t>
      </w:r>
    </w:p>
    <w:p>
      <w:r>
        <w:rPr>
          <w:rFonts w:ascii="Consolas" w:hAnsi="Consolas"/>
          <w:sz w:val="19"/>
        </w:rPr>
        <w:t>git checkout -b jesca-home-bookings</w:t>
      </w:r>
    </w:p>
    <w:p>
      <w:r>
        <w:rPr>
          <w:rFonts w:ascii="Consolas" w:hAnsi="Consolas"/>
          <w:sz w:val="19"/>
        </w:rPr>
        <w:t>git add app/src/main/java/com/example/myapplication/HomeActivity.java</w:t>
      </w:r>
    </w:p>
    <w:p>
      <w:r>
        <w:rPr>
          <w:rFonts w:ascii="Consolas" w:hAnsi="Consolas"/>
          <w:sz w:val="19"/>
        </w:rPr>
        <w:t>git add app/src/main/java/com/example/myapplication/activity_my_booking.java</w:t>
      </w:r>
    </w:p>
    <w:p>
      <w:r>
        <w:rPr>
          <w:rFonts w:ascii="Consolas" w:hAnsi="Consolas"/>
          <w:sz w:val="19"/>
        </w:rPr>
        <w:t>git commit -m "Jesca: wired HomeActivity and implemented My Bookings screen"</w:t>
      </w:r>
    </w:p>
    <w:p>
      <w:r>
        <w:rPr>
          <w:rFonts w:ascii="Consolas" w:hAnsi="Consolas"/>
          <w:sz w:val="19"/>
        </w:rPr>
        <w:t>git push origin jesca-home-bookings</w:t>
      </w:r>
    </w:p>
    <w:p>
      <w:r>
        <w:rPr>
          <w:rFonts w:ascii="Consolas" w:hAnsi="Consolas"/>
          <w:sz w:val="19"/>
        </w:rPr>
        <w:t># Then open a Pull Request on GitHub to merge into main</w:t>
      </w:r>
    </w:p>
    <w:p/>
    <w:p>
      <w:pPr>
        <w:pStyle w:val="Heading2"/>
      </w:pPr>
      <w:r>
        <w:t>4.4 KITUPI JACKSON — Boat Search</w:t>
      </w:r>
    </w:p>
    <w:p>
      <w:r>
        <w:rPr>
          <w:b/>
          <w:sz w:val="22"/>
        </w:rPr>
        <w:t>Files owned: activity_search_boat.java</w:t>
      </w:r>
    </w:p>
    <w:p>
      <w:r>
        <w:rPr>
          <w:b/>
        </w:rPr>
        <w:t>Step 1:</w:t>
      </w:r>
    </w:p>
    <w:p>
      <w:pPr>
        <w:pStyle w:val="ListNumber"/>
      </w:pPr>
      <w:r>
        <w:t>Replace activity_search_boat.java entirely with the full code in the Appendix (Section A.3). This implements:</w:t>
      </w:r>
    </w:p>
    <w:p>
      <w:pPr>
        <w:pStyle w:val="ListNumber"/>
      </w:pPr>
      <w:r>
        <w:t xml:space="preserve">  • From/To spinners populated with Tanzanian port names (Dar es Salaam, Zanzibar, Mafia, Bagamoyo, Mtwara, Tanga)</w:t>
      </w:r>
    </w:p>
    <w:p>
      <w:pPr>
        <w:pStyle w:val="ListNumber"/>
      </w:pPr>
      <w:r>
        <w:t xml:space="preserve">  • Date picker — clicking the date layout opens DatePickerDialog, selected date updates the TextView</w:t>
      </w:r>
    </w:p>
    <w:p>
      <w:pPr>
        <w:pStyle w:val="ListNumber"/>
      </w:pPr>
      <w:r>
        <w:t xml:space="preserve">  • SEARCH button — validates both spinners are selected and different, then navigates to activity_available passing "from", "to", and "date" as Intent extras</w:t>
      </w:r>
    </w:p>
    <w:p/>
    <w:p>
      <w:r>
        <w:rPr>
          <w:b/>
        </w:rPr>
        <w:t>Git workflow:</w:t>
      </w:r>
    </w:p>
    <w:p>
      <w:r>
        <w:rPr>
          <w:rFonts w:ascii="Consolas" w:hAnsi="Consolas"/>
          <w:sz w:val="19"/>
        </w:rPr>
        <w:t>git checkout -b kitupi-search-boats</w:t>
      </w:r>
    </w:p>
    <w:p>
      <w:r>
        <w:rPr>
          <w:rFonts w:ascii="Consolas" w:hAnsi="Consolas"/>
          <w:sz w:val="19"/>
        </w:rPr>
        <w:t>git add app/src/main/java/com/example/myapplication/activity_search_boat.java</w:t>
      </w:r>
    </w:p>
    <w:p>
      <w:r>
        <w:rPr>
          <w:rFonts w:ascii="Consolas" w:hAnsi="Consolas"/>
          <w:sz w:val="19"/>
        </w:rPr>
        <w:t>git commit -m "Kitupi: implemented boat search with spinners, date picker, and navigation"</w:t>
      </w:r>
    </w:p>
    <w:p>
      <w:r>
        <w:rPr>
          <w:rFonts w:ascii="Consolas" w:hAnsi="Consolas"/>
          <w:sz w:val="19"/>
        </w:rPr>
        <w:t>git push origin kitupi-search-boats</w:t>
      </w:r>
    </w:p>
    <w:p>
      <w:r>
        <w:rPr>
          <w:rFonts w:ascii="Consolas" w:hAnsi="Consolas"/>
          <w:sz w:val="19"/>
        </w:rPr>
        <w:t># Then open a Pull Request on GitHub to merge into main</w:t>
      </w:r>
    </w:p>
    <w:p/>
    <w:p>
      <w:pPr>
        <w:pStyle w:val="Heading2"/>
      </w:pPr>
      <w:r>
        <w:t>4.5 SULEMANI MANSOUR ALI — Available Boats</w:t>
      </w:r>
    </w:p>
    <w:p>
      <w:r>
        <w:rPr>
          <w:b/>
          <w:sz w:val="22"/>
        </w:rPr>
        <w:t>Files owned: activity_available.java + activity_available.xml (add one ID)</w:t>
      </w:r>
    </w:p>
    <w:p>
      <w:r>
        <w:rPr>
          <w:b/>
        </w:rPr>
        <w:t>Step 1:</w:t>
      </w:r>
    </w:p>
    <w:p>
      <w:pPr>
        <w:pStyle w:val="ListNumber"/>
      </w:pPr>
      <w:r>
        <w:t>Open activity_available.xml. Find the TextView that shows "Dar es Salaam → Zanzibar | 22 May 2026" (line 39 in the file) and add android:id="@+id/tvRouteHeader" to it.</w:t>
      </w:r>
    </w:p>
    <w:p>
      <w:r>
        <w:rPr>
          <w:b/>
        </w:rPr>
        <w:t>Step 2:</w:t>
      </w:r>
    </w:p>
    <w:p>
      <w:pPr>
        <w:pStyle w:val="ListNumber"/>
      </w:pPr>
      <w:r>
        <w:t>Replace activity_available.java entirely with the full code in the Appendix (Section A.4). This implements:</w:t>
      </w:r>
    </w:p>
    <w:p>
      <w:pPr>
        <w:pStyle w:val="ListNumber"/>
      </w:pPr>
      <w:r>
        <w:t xml:space="preserve">  • Back button — calls finish()</w:t>
      </w:r>
    </w:p>
    <w:p>
      <w:pPr>
        <w:pStyle w:val="ListNumber"/>
      </w:pPr>
      <w:r>
        <w:t xml:space="preserve">  • Receives "from", "to", "date" Intent extras from Search screen and updates tvRouteHeader</w:t>
      </w:r>
    </w:p>
    <w:p>
      <w:pPr>
        <w:pStyle w:val="ListNumber"/>
      </w:pPr>
      <w:r>
        <w:t xml:space="preserve">  • btnSelectAzam → activity_ticket with Azam Marine Ferry data</w:t>
      </w:r>
    </w:p>
    <w:p>
      <w:pPr>
        <w:pStyle w:val="ListNumber"/>
      </w:pPr>
      <w:r>
        <w:t xml:space="preserve">  • btnSelectKilimanjaro → activity_ticket with Kilimanjaro Fast Ferry data</w:t>
      </w:r>
    </w:p>
    <w:p>
      <w:pPr>
        <w:pStyle w:val="ListNumber"/>
      </w:pPr>
      <w:r>
        <w:t xml:space="preserve">  • btnSelectSeaStar → activity_ticket with Sea Star Express data</w:t>
      </w:r>
    </w:p>
    <w:p>
      <w:pPr>
        <w:pStyle w:val="ListNumber"/>
      </w:pPr>
      <w:r>
        <w:t xml:space="preserve">  • btnCheckWeather — shows a weather toast</w:t>
      </w:r>
    </w:p>
    <w:p>
      <w:pPr>
        <w:pStyle w:val="ListNumber"/>
      </w:pPr>
      <w:r>
        <w:t xml:space="preserve">  • btnViewMap — shows "coming soon" toast</w:t>
      </w:r>
    </w:p>
    <w:p/>
    <w:p>
      <w:r>
        <w:rPr>
          <w:b/>
        </w:rPr>
        <w:t>Git workflow:</w:t>
      </w:r>
    </w:p>
    <w:p>
      <w:r>
        <w:rPr>
          <w:rFonts w:ascii="Consolas" w:hAnsi="Consolas"/>
          <w:sz w:val="19"/>
        </w:rPr>
        <w:t>git checkout -b sulemani-available-boats</w:t>
      </w:r>
    </w:p>
    <w:p>
      <w:r>
        <w:rPr>
          <w:rFonts w:ascii="Consolas" w:hAnsi="Consolas"/>
          <w:sz w:val="19"/>
        </w:rPr>
        <w:t>git add app/src/main/java/com/example/myapplication/activity_available.java</w:t>
      </w:r>
    </w:p>
    <w:p>
      <w:r>
        <w:rPr>
          <w:rFonts w:ascii="Consolas" w:hAnsi="Consolas"/>
          <w:sz w:val="19"/>
        </w:rPr>
        <w:t>git add app/src/main/res/layout/activity_available.xml</w:t>
      </w:r>
    </w:p>
    <w:p>
      <w:r>
        <w:rPr>
          <w:rFonts w:ascii="Consolas" w:hAnsi="Consolas"/>
          <w:sz w:val="19"/>
        </w:rPr>
        <w:t>git commit -m "Sulemani: implemented available boats screen with ferry selection"</w:t>
      </w:r>
    </w:p>
    <w:p>
      <w:r>
        <w:rPr>
          <w:rFonts w:ascii="Consolas" w:hAnsi="Consolas"/>
          <w:sz w:val="19"/>
        </w:rPr>
        <w:t>git push origin sulemani-available-boats</w:t>
      </w:r>
    </w:p>
    <w:p>
      <w:r>
        <w:rPr>
          <w:rFonts w:ascii="Consolas" w:hAnsi="Consolas"/>
          <w:sz w:val="19"/>
        </w:rPr>
        <w:t># Then open a Pull Request on GitHub to merge into main</w:t>
      </w:r>
    </w:p>
    <w:p/>
    <w:p>
      <w:pPr>
        <w:pStyle w:val="Heading2"/>
      </w:pPr>
      <w:r>
        <w:t>4.6 DAVID MARTIN KASANSA — Ticket Detail</w:t>
      </w:r>
    </w:p>
    <w:p>
      <w:r>
        <w:rPr>
          <w:b/>
          <w:sz w:val="22"/>
        </w:rPr>
        <w:t>Files owned: activity_ticket.java</w:t>
      </w:r>
    </w:p>
    <w:p>
      <w:r>
        <w:rPr>
          <w:b/>
        </w:rPr>
        <w:t>Step 1:</w:t>
      </w:r>
    </w:p>
    <w:p>
      <w:pPr>
        <w:pStyle w:val="ListNumber"/>
      </w:pPr>
      <w:r>
        <w:t>Replace activity_ticket.java entirely with the full code in the Appendix (Section A.5). This implements:</w:t>
      </w:r>
    </w:p>
    <w:p>
      <w:pPr>
        <w:pStyle w:val="ListNumber"/>
      </w:pPr>
      <w:r>
        <w:t xml:space="preserve">  • Receives 6 Intent extras: passenger, route, date, departure, boat, reference, status</w:t>
      </w:r>
    </w:p>
    <w:p>
      <w:pPr>
        <w:pStyle w:val="ListNumber"/>
      </w:pPr>
      <w:r>
        <w:t xml:space="preserve">  • Populates tvPassenger, tvRoute, tvDate, tvDeparture, tvBoat TextViews</w:t>
      </w:r>
    </w:p>
    <w:p>
      <w:pPr>
        <w:pStyle w:val="ListNumber"/>
      </w:pPr>
      <w:r>
        <w:t xml:space="preserve">  • Back button — calls finish()</w:t>
      </w:r>
    </w:p>
    <w:p>
      <w:pPr>
        <w:pStyle w:val="ListNumber"/>
      </w:pPr>
      <w:r>
        <w:t xml:space="preserve">  • Done button — calls finish()</w:t>
      </w:r>
    </w:p>
    <w:p/>
    <w:p>
      <w:r>
        <w:rPr>
          <w:b/>
        </w:rPr>
        <w:t>Git workflow:</w:t>
      </w:r>
    </w:p>
    <w:p>
      <w:r>
        <w:rPr>
          <w:rFonts w:ascii="Consolas" w:hAnsi="Consolas"/>
          <w:sz w:val="19"/>
        </w:rPr>
        <w:t>git checkout -b david-ticket-detail</w:t>
      </w:r>
    </w:p>
    <w:p>
      <w:r>
        <w:rPr>
          <w:rFonts w:ascii="Consolas" w:hAnsi="Consolas"/>
          <w:sz w:val="19"/>
        </w:rPr>
        <w:t>git add app/src/main/java/com/example/myapplication/activity_ticket.java</w:t>
      </w:r>
    </w:p>
    <w:p>
      <w:r>
        <w:rPr>
          <w:rFonts w:ascii="Consolas" w:hAnsi="Consolas"/>
          <w:sz w:val="19"/>
        </w:rPr>
        <w:t>git commit -m "David: implemented ticket detail screen with intent data display"</w:t>
      </w:r>
    </w:p>
    <w:p>
      <w:r>
        <w:rPr>
          <w:rFonts w:ascii="Consolas" w:hAnsi="Consolas"/>
          <w:sz w:val="19"/>
        </w:rPr>
        <w:t>git push origin david-ticket-detail</w:t>
      </w:r>
    </w:p>
    <w:p>
      <w:r>
        <w:rPr>
          <w:rFonts w:ascii="Consolas" w:hAnsi="Consolas"/>
          <w:sz w:val="19"/>
        </w:rPr>
        <w:t># Then open a Pull Request on GitHub to merge into main</w:t>
      </w:r>
    </w:p>
    <w:p/>
    <w:p>
      <w:r>
        <w:br w:type="page"/>
      </w:r>
    </w:p>
    <w:p>
      <w:pPr>
        <w:pStyle w:val="Heading1"/>
      </w:pPr>
      <w:r>
        <w:t>5. ⚠️ Critical Fix for All Members</w:t>
      </w:r>
    </w:p>
    <w:p>
      <w:r>
        <w:t>The four files activity_search_boat.java, activity_available.java, activity_my_booking.java, and activity_ticket.java currently contain boilerplate EdgeToEdge code that calls findViewById(R.id.main). None of the corresponding XML layouts have a view with android:id="@+id/main", so this will crash at runtime.</w:t>
      </w:r>
    </w:p>
    <w:p>
      <w:r>
        <w:t>The replacement code in the Appendix has already removed the EdgeToEdge and ViewCompat lines. Simply replacing your file with the code in the appendix fixes this issue automatically.</w:t>
      </w:r>
    </w:p>
    <w:p>
      <w:pPr>
        <w:pStyle w:val="Heading1"/>
      </w:pPr>
      <w:r>
        <w:t>6. Master Checklist</w:t>
      </w:r>
    </w:p>
    <w:p>
      <w:r>
        <w:t>Use this table to track which members have pushed their contributions.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Member</w:t>
            </w:r>
          </w:p>
        </w:tc>
        <w:tc>
          <w:tcPr>
            <w:tcW w:type="dxa" w:w="2160"/>
          </w:tcPr>
          <w:p>
            <w:r>
              <w:rPr>
                <w:b/>
              </w:rPr>
              <w:t>Files Owned</w:t>
            </w:r>
          </w:p>
        </w:tc>
        <w:tc>
          <w:tcPr>
            <w:tcW w:type="dxa" w:w="2160"/>
          </w:tcPr>
          <w:p>
            <w:r>
              <w:rPr>
                <w:b/>
              </w:rPr>
              <w:t>Pushed? (✓)</w:t>
            </w:r>
          </w:p>
        </w:tc>
      </w:tr>
      <w:tr>
        <w:tc>
          <w:tcPr>
            <w:tcW w:type="dxa" w:w="2160"/>
          </w:tcPr>
          <w:p>
            <w:r>
              <w:rPr>
                <w:rFonts w:ascii="Calibri" w:hAnsi="Calibri"/>
                <w:b w:val="0"/>
                <w:sz w:val="20"/>
              </w:rPr>
              <w:t>1</w:t>
            </w:r>
          </w:p>
        </w:tc>
        <w:tc>
          <w:tcPr>
            <w:tcW w:type="dxa" w:w="2160"/>
          </w:tcPr>
          <w:p>
            <w:r>
              <w:rPr>
                <w:rFonts w:ascii="Calibri" w:hAnsi="Calibri"/>
                <w:b w:val="0"/>
                <w:sz w:val="20"/>
              </w:rPr>
              <w:t>COLLIN CHARLES MASUMAI</w:t>
            </w:r>
          </w:p>
        </w:tc>
        <w:tc>
          <w:tcPr>
            <w:tcW w:type="dxa" w:w="2160"/>
          </w:tcPr>
          <w:p>
            <w:r>
              <w:rPr>
                <w:rFonts w:ascii="Calibri" w:hAnsi="Calibri"/>
                <w:b w:val="0"/>
                <w:sz w:val="20"/>
              </w:rPr>
              <w:t>MainActivity.java, LoginActivity.java</w:t>
            </w:r>
          </w:p>
        </w:tc>
        <w:tc>
          <w:tcPr>
            <w:tcW w:type="dxa" w:w="2160"/>
          </w:tcPr>
          <w:p/>
        </w:tc>
      </w:tr>
      <w:tr>
        <w:tc>
          <w:tcPr>
            <w:tcW w:type="dxa" w:w="2160"/>
          </w:tcPr>
          <w:p>
            <w:r>
              <w:rPr>
                <w:rFonts w:ascii="Calibri" w:hAnsi="Calibri"/>
                <w:b w:val="0"/>
                <w:sz w:val="20"/>
              </w:rPr>
              <w:t>2</w:t>
            </w:r>
          </w:p>
        </w:tc>
        <w:tc>
          <w:tcPr>
            <w:tcW w:type="dxa" w:w="2160"/>
          </w:tcPr>
          <w:p>
            <w:r>
              <w:rPr>
                <w:rFonts w:ascii="Calibri" w:hAnsi="Calibri"/>
                <w:b w:val="0"/>
                <w:sz w:val="20"/>
              </w:rPr>
              <w:t>VINNA FRANK MAPUNDA</w:t>
            </w:r>
          </w:p>
        </w:tc>
        <w:tc>
          <w:tcPr>
            <w:tcW w:type="dxa" w:w="2160"/>
          </w:tcPr>
          <w:p>
            <w:r>
              <w:rPr>
                <w:rFonts w:ascii="Calibri" w:hAnsi="Calibri"/>
                <w:b w:val="0"/>
                <w:sz w:val="20"/>
              </w:rPr>
              <w:t>RegisterActivity.java</w:t>
            </w:r>
          </w:p>
        </w:tc>
        <w:tc>
          <w:tcPr>
            <w:tcW w:type="dxa" w:w="2160"/>
          </w:tcPr>
          <w:p/>
        </w:tc>
      </w:tr>
      <w:tr>
        <w:tc>
          <w:tcPr>
            <w:tcW w:type="dxa" w:w="2160"/>
          </w:tcPr>
          <w:p>
            <w:r>
              <w:rPr>
                <w:rFonts w:ascii="Calibri" w:hAnsi="Calibri"/>
                <w:b w:val="0"/>
                <w:sz w:val="20"/>
              </w:rPr>
              <w:t>3</w:t>
            </w:r>
          </w:p>
        </w:tc>
        <w:tc>
          <w:tcPr>
            <w:tcW w:type="dxa" w:w="2160"/>
          </w:tcPr>
          <w:p>
            <w:r>
              <w:rPr>
                <w:rFonts w:ascii="Calibri" w:hAnsi="Calibri"/>
                <w:b w:val="0"/>
                <w:sz w:val="20"/>
              </w:rPr>
              <w:t>JESCA LUHEMEJA JOHN</w:t>
            </w:r>
          </w:p>
        </w:tc>
        <w:tc>
          <w:tcPr>
            <w:tcW w:type="dxa" w:w="2160"/>
          </w:tcPr>
          <w:p>
            <w:r>
              <w:rPr>
                <w:rFonts w:ascii="Calibri" w:hAnsi="Calibri"/>
                <w:b w:val="0"/>
                <w:sz w:val="20"/>
              </w:rPr>
              <w:t>HomeActivity.java, activity_my_booking.java</w:t>
            </w:r>
          </w:p>
        </w:tc>
        <w:tc>
          <w:tcPr>
            <w:tcW w:type="dxa" w:w="2160"/>
          </w:tcPr>
          <w:p/>
        </w:tc>
      </w:tr>
      <w:tr>
        <w:tc>
          <w:tcPr>
            <w:tcW w:type="dxa" w:w="2160"/>
          </w:tcPr>
          <w:p>
            <w:r>
              <w:rPr>
                <w:rFonts w:ascii="Calibri" w:hAnsi="Calibri"/>
                <w:b w:val="0"/>
                <w:sz w:val="20"/>
              </w:rPr>
              <w:t>4</w:t>
            </w:r>
          </w:p>
        </w:tc>
        <w:tc>
          <w:tcPr>
            <w:tcW w:type="dxa" w:w="2160"/>
          </w:tcPr>
          <w:p>
            <w:r>
              <w:rPr>
                <w:rFonts w:ascii="Calibri" w:hAnsi="Calibri"/>
                <w:b w:val="0"/>
                <w:sz w:val="20"/>
              </w:rPr>
              <w:t>KITUPI JACKSON</w:t>
            </w:r>
          </w:p>
        </w:tc>
        <w:tc>
          <w:tcPr>
            <w:tcW w:type="dxa" w:w="2160"/>
          </w:tcPr>
          <w:p>
            <w:r>
              <w:rPr>
                <w:rFonts w:ascii="Calibri" w:hAnsi="Calibri"/>
                <w:b w:val="0"/>
                <w:sz w:val="20"/>
              </w:rPr>
              <w:t>activity_search_boat.java</w:t>
            </w:r>
          </w:p>
        </w:tc>
        <w:tc>
          <w:tcPr>
            <w:tcW w:type="dxa" w:w="2160"/>
          </w:tcPr>
          <w:p/>
        </w:tc>
      </w:tr>
      <w:tr>
        <w:tc>
          <w:tcPr>
            <w:tcW w:type="dxa" w:w="2160"/>
          </w:tcPr>
          <w:p>
            <w:r>
              <w:rPr>
                <w:rFonts w:ascii="Calibri" w:hAnsi="Calibri"/>
                <w:b w:val="0"/>
                <w:sz w:val="20"/>
              </w:rPr>
              <w:t>5</w:t>
            </w:r>
          </w:p>
        </w:tc>
        <w:tc>
          <w:tcPr>
            <w:tcW w:type="dxa" w:w="2160"/>
          </w:tcPr>
          <w:p>
            <w:r>
              <w:rPr>
                <w:rFonts w:ascii="Calibri" w:hAnsi="Calibri"/>
                <w:b w:val="0"/>
                <w:sz w:val="20"/>
              </w:rPr>
              <w:t>SULEMANI MANSOUR ALI</w:t>
            </w:r>
          </w:p>
        </w:tc>
        <w:tc>
          <w:tcPr>
            <w:tcW w:type="dxa" w:w="2160"/>
          </w:tcPr>
          <w:p>
            <w:r>
              <w:rPr>
                <w:rFonts w:ascii="Calibri" w:hAnsi="Calibri"/>
                <w:b w:val="0"/>
                <w:sz w:val="20"/>
              </w:rPr>
              <w:t>activity_available.java (+ XML edit)</w:t>
            </w:r>
          </w:p>
        </w:tc>
        <w:tc>
          <w:tcPr>
            <w:tcW w:type="dxa" w:w="2160"/>
          </w:tcPr>
          <w:p/>
        </w:tc>
      </w:tr>
      <w:tr>
        <w:tc>
          <w:tcPr>
            <w:tcW w:type="dxa" w:w="2160"/>
          </w:tcPr>
          <w:p>
            <w:r>
              <w:rPr>
                <w:rFonts w:ascii="Calibri" w:hAnsi="Calibri"/>
                <w:b w:val="0"/>
                <w:sz w:val="20"/>
              </w:rPr>
              <w:t>6</w:t>
            </w:r>
          </w:p>
        </w:tc>
        <w:tc>
          <w:tcPr>
            <w:tcW w:type="dxa" w:w="2160"/>
          </w:tcPr>
          <w:p>
            <w:r>
              <w:rPr>
                <w:rFonts w:ascii="Calibri" w:hAnsi="Calibri"/>
                <w:b w:val="0"/>
                <w:sz w:val="20"/>
              </w:rPr>
              <w:t>DAVID MARTIN KASANSA</w:t>
            </w:r>
          </w:p>
        </w:tc>
        <w:tc>
          <w:tcPr>
            <w:tcW w:type="dxa" w:w="2160"/>
          </w:tcPr>
          <w:p>
            <w:r>
              <w:rPr>
                <w:rFonts w:ascii="Calibri" w:hAnsi="Calibri"/>
                <w:b w:val="0"/>
                <w:sz w:val="20"/>
              </w:rPr>
              <w:t>activity_ticket.java</w:t>
            </w:r>
          </w:p>
        </w:tc>
        <w:tc>
          <w:tcPr>
            <w:tcW w:type="dxa" w:w="2160"/>
          </w:tcPr>
          <w:p/>
        </w:tc>
      </w:tr>
    </w:tbl>
    <w:p>
      <w:r>
        <w:br w:type="page"/>
      </w:r>
    </w:p>
    <w:p>
      <w:pPr>
        <w:pStyle w:val="Heading1"/>
      </w:pPr>
      <w:r>
        <w:t>Appendix — Full Source Code</w:t>
      </w:r>
    </w:p>
    <w:p>
      <w:pPr>
        <w:pStyle w:val="Heading2"/>
      </w:pPr>
      <w:r>
        <w:t>A.1 HomeActivity.java</w:t>
      </w:r>
    </w:p>
    <w:p>
      <w:r>
        <w:rPr>
          <w:rFonts w:ascii="Consolas" w:hAnsi="Consolas"/>
          <w:sz w:val="16"/>
        </w:rPr>
        <w:t>package com.example.myapplication;</w:t>
        <w:br/>
        <w:br/>
        <w:t>import android.content.Intent;</w:t>
        <w:br/>
        <w:t>import android.os.Bundle;</w:t>
        <w:br/>
        <w:t>import android.view.View;</w:t>
        <w:br/>
        <w:t>import android.widget.Button;</w:t>
        <w:br/>
        <w:t>import androidx.appcompat.app.AppCompatActivity;</w:t>
        <w:br/>
        <w:br/>
        <w:t>public class HomeActivity extends AppCompatActivity {</w:t>
        <w:br/>
        <w:br/>
        <w:t xml:space="preserve">    Button buttonSearchBoats;</w:t>
        <w:br/>
        <w:t xml:space="preserve">    Button buttonViewBookings;</w:t>
        <w:br/>
        <w:t xml:space="preserve">    Button buttonLogout;</w:t>
        <w:br/>
        <w:br/>
        <w:t xml:space="preserve">    @Override</w:t>
        <w:br/>
        <w:t xml:space="preserve">    protected void onCreate(Bundle savedInstanceState) {</w:t>
        <w:br/>
        <w:t xml:space="preserve">        super.onCreate(savedInstanceState);</w:t>
        <w:br/>
        <w:t xml:space="preserve">        setContentView(R.layout.activity_home);</w:t>
        <w:br/>
        <w:br/>
        <w:t xml:space="preserve">        buttonSearchBoats = findViewById(R.id.btnSearchBoats);</w:t>
        <w:br/>
        <w:t xml:space="preserve">        buttonViewBookings = findViewById(R.id.btnViewBookings);</w:t>
        <w:br/>
        <w:t xml:space="preserve">        buttonLogout = findViewById(R.id.btnLogout);</w:t>
        <w:br/>
        <w:br/>
        <w:t xml:space="preserve">        buttonSearchBoats.setOnClickListener(new View.OnClickListener() {</w:t>
        <w:br/>
        <w:t xml:space="preserve">            @Override</w:t>
        <w:br/>
        <w:t xml:space="preserve">            public void onClick(View v) {</w:t>
        <w:br/>
        <w:t xml:space="preserve">                Intent intent = new Intent(HomeActivity.this, activity_search_boat.class);</w:t>
        <w:br/>
        <w:t xml:space="preserve">                startActivity(intent);</w:t>
        <w:br/>
        <w:t xml:space="preserve">            }</w:t>
        <w:br/>
        <w:t xml:space="preserve">        });</w:t>
        <w:br/>
        <w:br/>
        <w:t xml:space="preserve">        buttonViewBookings.setOnClickListener(new View.OnClickListener() {</w:t>
        <w:br/>
        <w:t xml:space="preserve">            @Override</w:t>
        <w:br/>
        <w:t xml:space="preserve">            public void onClick(View v) {</w:t>
        <w:br/>
        <w:t xml:space="preserve">                Intent intent = new Intent(HomeActivity.this, activity_my_booking.class);</w:t>
        <w:br/>
        <w:t xml:space="preserve">                startActivity(intent);</w:t>
        <w:br/>
        <w:t xml:space="preserve">            }</w:t>
        <w:br/>
        <w:t xml:space="preserve">        });</w:t>
        <w:br/>
        <w:br/>
        <w:t xml:space="preserve">        buttonLogout.setOnClickListener(new View.OnClickListener() {</w:t>
        <w:br/>
        <w:t xml:space="preserve">            @Override</w:t>
        <w:br/>
        <w:t xml:space="preserve">            public void onClick(View v) {</w:t>
        <w:br/>
        <w:t xml:space="preserve">                Intent intent = new Intent(HomeActivity.this, LoginActivity.class);</w:t>
        <w:br/>
        <w:t xml:space="preserve">                startActivity(intent);</w:t>
        <w:br/>
        <w:t xml:space="preserve">                finish();</w:t>
        <w:br/>
        <w:t xml:space="preserve">            }</w:t>
        <w:br/>
        <w:t xml:space="preserve">        });</w:t>
        <w:br/>
        <w:t xml:space="preserve">    }</w:t>
        <w:br/>
        <w:t>}</w:t>
      </w:r>
    </w:p>
    <w:p>
      <w:r>
        <w:br w:type="page"/>
      </w:r>
    </w:p>
    <w:p>
      <w:pPr>
        <w:pStyle w:val="Heading2"/>
      </w:pPr>
      <w:r>
        <w:t>A.2 activity_my_booking.java</w:t>
      </w:r>
    </w:p>
    <w:p>
      <w:r>
        <w:rPr>
          <w:rFonts w:ascii="Consolas" w:hAnsi="Consolas"/>
          <w:sz w:val="16"/>
        </w:rPr>
        <w:t>package com.example.myapplication;</w:t>
        <w:br/>
        <w:br/>
        <w:t>import android.content.Intent;</w:t>
        <w:br/>
        <w:t>import android.os.Bundle;</w:t>
        <w:br/>
        <w:t>import android.view.View;</w:t>
        <w:br/>
        <w:t>import android.widget.Button;</w:t>
        <w:br/>
        <w:t>import android.widget.ImageButton;</w:t>
        <w:br/>
        <w:t>import androidx.appcompat.app.AppCompatActivity;</w:t>
        <w:br/>
        <w:br/>
        <w:t>public class activity_my_booking extends AppCompatActivity {</w:t>
        <w:br/>
        <w:br/>
        <w:t xml:space="preserve">    ImageButton btnBack;</w:t>
        <w:br/>
        <w:t xml:space="preserve">    Button btnViewTicket1;</w:t>
        <w:br/>
        <w:t xml:space="preserve">    Button btnViewTicket2;</w:t>
        <w:br/>
        <w:t xml:space="preserve">    Button btnViewTicket3;</w:t>
        <w:br/>
        <w:br/>
        <w:t xml:space="preserve">    @Override</w:t>
        <w:br/>
        <w:t xml:space="preserve">    protected void onCreate(Bundle savedInstanceState) {</w:t>
        <w:br/>
        <w:t xml:space="preserve">        super.onCreate(savedInstanceState);</w:t>
        <w:br/>
        <w:t xml:space="preserve">        setContentView(R.layout.activity_my_booking);</w:t>
        <w:br/>
        <w:br/>
        <w:t xml:space="preserve">        btnBack = findViewById(R.id.btnBack);</w:t>
        <w:br/>
        <w:t xml:space="preserve">        btnViewTicket1 = findViewById(R.id.btnViewTicket1);</w:t>
        <w:br/>
        <w:t xml:space="preserve">        btnViewTicket2 = findViewById(R.id.btnViewTicket2);</w:t>
        <w:br/>
        <w:t xml:space="preserve">        btnViewTicket3 = findViewById(R.id.btnViewTicket3);</w:t>
        <w:br/>
        <w:br/>
        <w:t xml:space="preserve">        btnBack.setOnClickListener(new View.OnClickListener() {</w:t>
        <w:br/>
        <w:t xml:space="preserve">            @Override</w:t>
        <w:br/>
        <w:t xml:space="preserve">            public void onClick(View v) {</w:t>
        <w:br/>
        <w:t xml:space="preserve">                finish();</w:t>
        <w:br/>
        <w:t xml:space="preserve">            }</w:t>
        <w:br/>
        <w:t xml:space="preserve">        });</w:t>
        <w:br/>
        <w:br/>
        <w:t xml:space="preserve">        btnViewTicket1.setOnClickListener(new View.OnClickListener() {</w:t>
        <w:br/>
        <w:t xml:space="preserve">            @Override</w:t>
        <w:br/>
        <w:t xml:space="preserve">            public void onClick(View v) {</w:t>
        <w:br/>
        <w:t xml:space="preserve">                Intent intent = new Intent(activity_my_booking.this, activity_ticket.class);</w:t>
        <w:br/>
        <w:t xml:space="preserve">                intent.putExtra("passenger", "John Doe");</w:t>
        <w:br/>
        <w:t xml:space="preserve">                intent.putExtra("route", "Dar es Salaam -&gt; Zanzibar");</w:t>
        <w:br/>
        <w:t xml:space="preserve">                intent.putExtra("date", "22 May 2026");</w:t>
        <w:br/>
        <w:t xml:space="preserve">                intent.putExtra("departure", "08:00AM");</w:t>
        <w:br/>
        <w:t xml:space="preserve">                intent.putExtra("boat", "Azam Marine Ferry");</w:t>
        <w:br/>
        <w:t xml:space="preserve">                intent.putExtra("reference", "SMB-2026-0042");</w:t>
        <w:br/>
        <w:t xml:space="preserve">                intent.putExtra("status", "CONFIRMED");</w:t>
        <w:br/>
        <w:t xml:space="preserve">                startActivity(intent);</w:t>
        <w:br/>
        <w:t xml:space="preserve">            }</w:t>
        <w:br/>
        <w:t xml:space="preserve">        });</w:t>
        <w:br/>
        <w:br/>
        <w:t xml:space="preserve">        btnViewTicket2.setOnClickListener(new View.OnClickListener() {</w:t>
        <w:br/>
        <w:t xml:space="preserve">            @Override</w:t>
        <w:br/>
        <w:t xml:space="preserve">            public void onClick(View v) {</w:t>
        <w:br/>
        <w:t xml:space="preserve">                Intent intent = new Intent(activity_my_booking.this, activity_ticket.class);</w:t>
        <w:br/>
        <w:t xml:space="preserve">                intent.putExtra("passenger", "John Doe");</w:t>
        <w:br/>
        <w:t xml:space="preserve">                intent.putExtra("route", "Zanzibar -&gt; Dar es Salaam");</w:t>
        <w:br/>
        <w:t xml:space="preserve">                intent.putExtra("date", "10 Apr 2026");</w:t>
        <w:br/>
        <w:t xml:space="preserve">                intent.putExtra("departure", "10:30AM");</w:t>
        <w:br/>
        <w:t xml:space="preserve">                intent.putExtra("boat", "Kilimanjaro Fast Ferry");</w:t>
        <w:br/>
        <w:t xml:space="preserve">                intent.putExtra("reference", "SMB-2026-0038");</w:t>
        <w:br/>
        <w:t xml:space="preserve">                intent.putExtra("status", "COMPLETED");</w:t>
        <w:br/>
        <w:t xml:space="preserve">                startActivity(intent);</w:t>
        <w:br/>
        <w:t xml:space="preserve">            }</w:t>
        <w:br/>
        <w:t xml:space="preserve">        });</w:t>
        <w:br/>
        <w:br/>
        <w:t xml:space="preserve">        btnViewTicket3.setOnClickListener(new View.OnClickListener() {</w:t>
        <w:br/>
        <w:t xml:space="preserve">            @Override</w:t>
        <w:br/>
        <w:t xml:space="preserve">            public void onClick(View v) {</w:t>
        <w:br/>
        <w:t xml:space="preserve">                Intent intent = new Intent(activity_my_booking.this, activity_ticket.class);</w:t>
        <w:br/>
        <w:t xml:space="preserve">                intent.putExtra("passenger", "John Doe");</w:t>
        <w:br/>
        <w:t xml:space="preserve">                intent.putExtra("route", "Dar es Salaam -&gt; Mafia");</w:t>
        <w:br/>
        <w:t xml:space="preserve">                intent.putExtra("date", "02 Mar 2026");</w:t>
        <w:br/>
        <w:t xml:space="preserve">                intent.putExtra("departure", "07:00AM");</w:t>
        <w:br/>
        <w:t xml:space="preserve">                intent.putExtra("boat", "Sea Star Express");</w:t>
        <w:br/>
        <w:t xml:space="preserve">                intent.putExtra("reference", "SMB-2026-0022");</w:t>
        <w:br/>
        <w:t xml:space="preserve">                intent.putExtra("status", "COMPLETED");</w:t>
        <w:br/>
        <w:t xml:space="preserve">                startActivity(intent);</w:t>
        <w:br/>
        <w:t xml:space="preserve">            }</w:t>
        <w:br/>
        <w:t xml:space="preserve">        });</w:t>
        <w:br/>
        <w:t xml:space="preserve">    }</w:t>
        <w:br/>
        <w:t>}</w:t>
      </w:r>
    </w:p>
    <w:p>
      <w:r>
        <w:br w:type="page"/>
      </w:r>
    </w:p>
    <w:p>
      <w:pPr>
        <w:pStyle w:val="Heading2"/>
      </w:pPr>
      <w:r>
        <w:t>A.3 activity_search_boat.java</w:t>
      </w:r>
    </w:p>
    <w:p>
      <w:r>
        <w:rPr>
          <w:rFonts w:ascii="Consolas" w:hAnsi="Consolas"/>
          <w:sz w:val="16"/>
        </w:rPr>
        <w:t>package com.example.myapplication;</w:t>
        <w:br/>
        <w:br/>
        <w:t>import android.app.DatePickerDialog;</w:t>
        <w:br/>
        <w:t>import android.content.Intent;</w:t>
        <w:br/>
        <w:t>import android.os.Bundle;</w:t>
        <w:br/>
        <w:t>import android.view.View;</w:t>
        <w:br/>
        <w:t>import android.widget.AdapterView;</w:t>
        <w:br/>
        <w:t>import android.widget.ArrayAdapter;</w:t>
        <w:br/>
        <w:t>import android.widget.Button;</w:t>
        <w:br/>
        <w:t>import android.widget.DatePicker;</w:t>
        <w:br/>
        <w:t>import android.widget.LinearLayout;</w:t>
        <w:br/>
        <w:t>import android.widget.Spinner;</w:t>
        <w:br/>
        <w:t>import android.widget.TextView;</w:t>
        <w:br/>
        <w:t>import android.widget.Toast;</w:t>
        <w:br/>
        <w:t>import androidx.appcompat.app.AppCompatActivity;</w:t>
        <w:br/>
        <w:t>import java.util.Calendar;</w:t>
        <w:br/>
        <w:br/>
        <w:t>public class activity_search_boat extends AppCompatActivity {</w:t>
        <w:br/>
        <w:br/>
        <w:t xml:space="preserve">    Spinner spinnerFrom;</w:t>
        <w:br/>
        <w:t xml:space="preserve">    Spinner spinnerTo;</w:t>
        <w:br/>
        <w:t xml:space="preserve">    LinearLayout layoutDatePicker;</w:t>
        <w:br/>
        <w:t xml:space="preserve">    TextView tvSelectedDate;</w:t>
        <w:br/>
        <w:t xml:space="preserve">    Button btnSearch;</w:t>
        <w:br/>
        <w:br/>
        <w:t xml:space="preserve">    String selectedFrom = "";</w:t>
        <w:br/>
        <w:t xml:space="preserve">    String selectedTo = "";</w:t>
        <w:br/>
        <w:t xml:space="preserve">    String selectedDate = "";</w:t>
        <w:br/>
        <w:br/>
        <w:t xml:space="preserve">    @Override</w:t>
        <w:br/>
        <w:t xml:space="preserve">    protected void onCreate(Bundle savedInstanceState) {</w:t>
        <w:br/>
        <w:t xml:space="preserve">        super.onCreate(savedInstanceState);</w:t>
        <w:br/>
        <w:t xml:space="preserve">        setContentView(R.layout.activity_search_boat);</w:t>
        <w:br/>
        <w:br/>
        <w:t xml:space="preserve">        spinnerFrom = findViewById(R.id.spinnerFrom);</w:t>
        <w:br/>
        <w:t xml:space="preserve">        spinnerTo = findViewById(R.id.spinnerTo);</w:t>
        <w:br/>
        <w:t xml:space="preserve">        layoutDatePicker = findViewById(R.id.layoutDatePicker);</w:t>
        <w:br/>
        <w:t xml:space="preserve">        tvSelectedDate = findViewById(R.id.tvSelectedDate);</w:t>
        <w:br/>
        <w:t xml:space="preserve">        btnSearch = findViewById(R.id.btnSearch);</w:t>
        <w:br/>
        <w:br/>
        <w:t xml:space="preserve">        String[] locations = {"Dar es Salaam", "Zanzibar", "Mafia",</w:t>
        <w:br/>
        <w:t xml:space="preserve">                              "Bagamoyo", "Mtwara", "Tanga"};</w:t>
        <w:br/>
        <w:br/>
        <w:t xml:space="preserve">        ArrayAdapter&lt;String&gt; adapter = new ArrayAdapter&lt;&gt;(</w:t>
        <w:br/>
        <w:t xml:space="preserve">                this, android.R.layout.simple_spinner_item, locations);</w:t>
        <w:br/>
        <w:t xml:space="preserve">        adapter.setDropDownViewResource(</w:t>
        <w:br/>
        <w:t xml:space="preserve">                android.R.layout.simple_spinner_dropdown_item);</w:t>
        <w:br/>
        <w:br/>
        <w:t xml:space="preserve">        spinnerFrom.setAdapter(adapter);</w:t>
        <w:br/>
        <w:t xml:space="preserve">        spinnerTo.setAdapter(adapter);</w:t>
        <w:br/>
        <w:br/>
        <w:t xml:space="preserve">        spinnerFrom.setOnItemSelectedListener(</w:t>
        <w:br/>
        <w:t xml:space="preserve">                new AdapterView.OnItemSelectedListener() {</w:t>
        <w:br/>
        <w:t xml:space="preserve">            @Override</w:t>
        <w:br/>
        <w:t xml:space="preserve">            public void onItemSelected(AdapterView&lt;?&gt; parent,</w:t>
        <w:br/>
        <w:t xml:space="preserve">                    View view, int position, long id) {</w:t>
        <w:br/>
        <w:t xml:space="preserve">                selectedFrom = locations[position];</w:t>
        <w:br/>
        <w:t xml:space="preserve">            }</w:t>
        <w:br/>
        <w:br/>
        <w:t xml:space="preserve">            @Override</w:t>
        <w:br/>
        <w:t xml:space="preserve">            public void onNothingSelected(AdapterView&lt;?&gt; parent) {</w:t>
        <w:br/>
        <w:t xml:space="preserve">                selectedFrom = "";</w:t>
        <w:br/>
        <w:t xml:space="preserve">            }</w:t>
        <w:br/>
        <w:t xml:space="preserve">        });</w:t>
        <w:br/>
        <w:br/>
        <w:t xml:space="preserve">        spinnerTo.setOnItemSelectedListener(</w:t>
        <w:br/>
        <w:t xml:space="preserve">                new AdapterView.OnItemSelectedListener() {</w:t>
        <w:br/>
        <w:t xml:space="preserve">            @Override</w:t>
        <w:br/>
        <w:t xml:space="preserve">            public void onItemSelected(AdapterView&lt;?&gt; parent,</w:t>
        <w:br/>
        <w:t xml:space="preserve">                    View view, int position, long id) {</w:t>
        <w:br/>
        <w:t xml:space="preserve">                selectedTo = locations[position];</w:t>
        <w:br/>
        <w:t xml:space="preserve">            }</w:t>
        <w:br/>
        <w:br/>
        <w:t xml:space="preserve">            @Override</w:t>
        <w:br/>
        <w:t xml:space="preserve">            public void onNothingSelected(AdapterView&lt;?&gt; parent) {</w:t>
        <w:br/>
        <w:t xml:space="preserve">                selectedTo = "";</w:t>
        <w:br/>
        <w:t xml:space="preserve">            }</w:t>
        <w:br/>
        <w:t xml:space="preserve">        });</w:t>
        <w:br/>
        <w:br/>
        <w:t xml:space="preserve">        Calendar calendar = Calendar.getInstance();</w:t>
        <w:br/>
        <w:t xml:space="preserve">        int year = calendar.get(Calendar.YEAR);</w:t>
        <w:br/>
        <w:t xml:space="preserve">        int month = calendar.get(Calendar.MONTH);</w:t>
        <w:br/>
        <w:t xml:space="preserve">        int day = calendar.get(Calendar.DAY_OF_MONTH);</w:t>
        <w:br/>
        <w:t xml:space="preserve">        selectedDate = day + "/" + (month + 1) + "/" + year;</w:t>
        <w:br/>
        <w:t xml:space="preserve">        tvSelectedDate.setText(selectedDate);</w:t>
        <w:br/>
        <w:br/>
        <w:t xml:space="preserve">        layoutDatePicker.setOnClickListener(new View.OnClickListener() {</w:t>
        <w:br/>
        <w:t xml:space="preserve">            @Override</w:t>
        <w:br/>
        <w:t xml:space="preserve">            public void onClick(View v) {</w:t>
        <w:br/>
        <w:t xml:space="preserve">                DatePickerDialog datePickerDialog = new DatePickerDialog(</w:t>
        <w:br/>
        <w:t xml:space="preserve">                        activity_search_boat.this,</w:t>
        <w:br/>
        <w:t xml:space="preserve">                        new DatePickerDialog.OnDateSetListener() {</w:t>
        <w:br/>
        <w:t xml:space="preserve">                    @Override</w:t>
        <w:br/>
        <w:t xml:space="preserve">                    public void onDateSet(DatePicker view,</w:t>
        <w:br/>
        <w:t xml:space="preserve">                            int year, int month, int dayOfMonth) {</w:t>
        <w:br/>
        <w:t xml:space="preserve">                        selectedDate = dayOfMonth + "/"</w:t>
        <w:br/>
        <w:t xml:space="preserve">                                + (month + 1) + "/" + year;</w:t>
        <w:br/>
        <w:t xml:space="preserve">                        tvSelectedDate.setText(selectedDate);</w:t>
        <w:br/>
        <w:t xml:space="preserve">                    }</w:t>
        <w:br/>
        <w:t xml:space="preserve">                }, year, month, day);</w:t>
        <w:br/>
        <w:t xml:space="preserve">                datePickerDialog.getDatePicker()</w:t>
        <w:br/>
        <w:t xml:space="preserve">                        .setMinDate(System.currentTimeMillis() - 1000);</w:t>
        <w:br/>
        <w:t xml:space="preserve">                datePickerDialog.show();</w:t>
        <w:br/>
        <w:t xml:space="preserve">            }</w:t>
        <w:br/>
        <w:t xml:space="preserve">        });</w:t>
        <w:br/>
        <w:br/>
        <w:t xml:space="preserve">        btnSearch.setOnClickListener(new View.OnClickListener() {</w:t>
        <w:br/>
        <w:t xml:space="preserve">            @Override</w:t>
        <w:br/>
        <w:t xml:space="preserve">            public void onClick(View v) {</w:t>
        <w:br/>
        <w:t xml:space="preserve">                if (selectedFrom.isEmpty()</w:t>
        <w:br/>
        <w:t xml:space="preserve">                        || selectedTo.isEmpty()) {</w:t>
        <w:br/>
        <w:t xml:space="preserve">                    Toast.makeText(activity_search_boat.this,</w:t>
        <w:br/>
        <w:t xml:space="preserve">                            "Please select both departure "</w:t>
        <w:br/>
        <w:t xml:space="preserve">                                    + "and destination",</w:t>
        <w:br/>
        <w:t xml:space="preserve">                            Toast.LENGTH_SHORT).show();</w:t>
        <w:br/>
        <w:t xml:space="preserve">                    return;</w:t>
        <w:br/>
        <w:t xml:space="preserve">                }</w:t>
        <w:br/>
        <w:br/>
        <w:t xml:space="preserve">                if (selectedFrom.equals(selectedTo)) {</w:t>
        <w:br/>
        <w:t xml:space="preserve">                    Toast.makeText(activity_search_boat.this,</w:t>
        <w:br/>
        <w:t xml:space="preserve">                            "Departure and destination "</w:t>
        <w:br/>
        <w:t xml:space="preserve">                                    + "cannot be the same",</w:t>
        <w:br/>
        <w:t xml:space="preserve">                            Toast.LENGTH_SHORT).show();</w:t>
        <w:br/>
        <w:t xml:space="preserve">                    return;</w:t>
        <w:br/>
        <w:t xml:space="preserve">                }</w:t>
        <w:br/>
        <w:br/>
        <w:t xml:space="preserve">                Intent intent = new Intent(</w:t>
        <w:br/>
        <w:t xml:space="preserve">                        activity_search_boat.this,</w:t>
        <w:br/>
        <w:t xml:space="preserve">                        activity_available.class);</w:t>
        <w:br/>
        <w:t xml:space="preserve">                intent.putExtra("from", selectedFrom);</w:t>
        <w:br/>
        <w:t xml:space="preserve">                intent.putExtra("to", selectedTo);</w:t>
        <w:br/>
        <w:t xml:space="preserve">                intent.putExtra("date", selectedDate);</w:t>
        <w:br/>
        <w:t xml:space="preserve">                startActivity(intent);</w:t>
        <w:br/>
        <w:t xml:space="preserve">            }</w:t>
        <w:br/>
        <w:t xml:space="preserve">        });</w:t>
        <w:br/>
        <w:t xml:space="preserve">    }</w:t>
        <w:br/>
        <w:t>}</w:t>
      </w:r>
    </w:p>
    <w:p>
      <w:r>
        <w:br w:type="page"/>
      </w:r>
    </w:p>
    <w:p>
      <w:pPr>
        <w:pStyle w:val="Heading2"/>
      </w:pPr>
      <w:r>
        <w:t>A.4 activity_available.java</w:t>
      </w:r>
    </w:p>
    <w:p>
      <w:r>
        <w:rPr>
          <w:rFonts w:ascii="Consolas" w:hAnsi="Consolas"/>
          <w:sz w:val="16"/>
        </w:rPr>
        <w:t>package com.example.myapplication;</w:t>
        <w:br/>
        <w:br/>
        <w:t>import android.content.Intent;</w:t>
        <w:br/>
        <w:t>import android.os.Bundle;</w:t>
        <w:br/>
        <w:t>import android.view.View;</w:t>
        <w:br/>
        <w:t>import android.widget.Button;</w:t>
        <w:br/>
        <w:t>import android.widget.ImageButton;</w:t>
        <w:br/>
        <w:t>import android.widget.TextView;</w:t>
        <w:br/>
        <w:t>import android.widget.Toast;</w:t>
        <w:br/>
        <w:t>import androidx.appcompat.app.AppCompatActivity;</w:t>
        <w:br/>
        <w:br/>
        <w:t>public class activity_available extends AppCompatActivity {</w:t>
        <w:br/>
        <w:br/>
        <w:t xml:space="preserve">    ImageButton btnBack;</w:t>
        <w:br/>
        <w:t xml:space="preserve">    Button btnSelectAzam;</w:t>
        <w:br/>
        <w:t xml:space="preserve">    Button btnSelectKilimanjaro;</w:t>
        <w:br/>
        <w:t xml:space="preserve">    Button btnSelectSeaStar;</w:t>
        <w:br/>
        <w:t xml:space="preserve">    Button btnCheckWeather;</w:t>
        <w:br/>
        <w:t xml:space="preserve">    Button btnViewMap;</w:t>
        <w:br/>
        <w:t xml:space="preserve">    TextView tvRouteHeader;</w:t>
        <w:br/>
        <w:br/>
        <w:t xml:space="preserve">    @Override</w:t>
        <w:br/>
        <w:t xml:space="preserve">    protected void onCreate(Bundle savedInstanceState) {</w:t>
        <w:br/>
        <w:t xml:space="preserve">        super.onCreate(savedInstanceState);</w:t>
        <w:br/>
        <w:t xml:space="preserve">        setContentView(R.layout.activity_available);</w:t>
        <w:br/>
        <w:br/>
        <w:t xml:space="preserve">        btnBack = findViewById(R.id.btnBack);</w:t>
        <w:br/>
        <w:t xml:space="preserve">        btnSelectAzam = findViewById(R.id.btnSelectAzam);</w:t>
        <w:br/>
        <w:t xml:space="preserve">        btnSelectKilimanjaro = findViewById(R.id.btnSelectKilimanjaro);</w:t>
        <w:br/>
        <w:t xml:space="preserve">        btnSelectSeaStar = findViewById(R.id.btnSelectSeaStar);</w:t>
        <w:br/>
        <w:t xml:space="preserve">        btnCheckWeather = findViewById(R.id.btnCheckWeather);</w:t>
        <w:br/>
        <w:t xml:space="preserve">        btnViewMap = findViewById(R.id.btnViewMap);</w:t>
        <w:br/>
        <w:t xml:space="preserve">        tvRouteHeader = findViewById(R.id.tvRouteHeader);</w:t>
        <w:br/>
        <w:br/>
        <w:t xml:space="preserve">        String from = getIntent().getStringExtra("from");</w:t>
        <w:br/>
        <w:t xml:space="preserve">        String to = getIntent().getStringExtra("to");</w:t>
        <w:br/>
        <w:t xml:space="preserve">        String date = getIntent().getStringExtra("date");</w:t>
        <w:br/>
        <w:br/>
        <w:t xml:space="preserve">        if (from != null &amp;&amp; to != null &amp;&amp; date != null) {</w:t>
        <w:br/>
        <w:t xml:space="preserve">            tvRouteHeader.setText(</w:t>
        <w:br/>
        <w:t xml:space="preserve">                    from + " -&gt; " + to + "  |  " + date);</w:t>
        <w:br/>
        <w:t xml:space="preserve">        }</w:t>
        <w:br/>
        <w:br/>
        <w:t xml:space="preserve">        btnBack.setOnClickListener(new View.OnClickListener() {</w:t>
        <w:br/>
        <w:t xml:space="preserve">            @Override</w:t>
        <w:br/>
        <w:t xml:space="preserve">            public void onClick(View v) {</w:t>
        <w:br/>
        <w:t xml:space="preserve">                finish();</w:t>
        <w:br/>
        <w:t xml:space="preserve">            }</w:t>
        <w:br/>
        <w:t xml:space="preserve">        });</w:t>
        <w:br/>
        <w:br/>
        <w:t xml:space="preserve">        btnSelectAzam.setOnClickListener(new View.OnClickListener() {</w:t>
        <w:br/>
        <w:t xml:space="preserve">            @Override</w:t>
        <w:br/>
        <w:t xml:space="preserve">            public void onClick(View v) {</w:t>
        <w:br/>
        <w:t xml:space="preserve">                Intent intent = new Intent(</w:t>
        <w:br/>
        <w:t xml:space="preserve">                        activity_available.this,</w:t>
        <w:br/>
        <w:t xml:space="preserve">                        activity_ticket.class);</w:t>
        <w:br/>
        <w:t xml:space="preserve">                intent.putExtra("passenger", "John Doe");</w:t>
        <w:br/>
        <w:t xml:space="preserve">                intent.putExtra("route",</w:t>
        <w:br/>
        <w:t xml:space="preserve">                        from + " -&gt; " + to);</w:t>
        <w:br/>
        <w:t xml:space="preserve">                intent.putExtra("date",</w:t>
        <w:br/>
        <w:t xml:space="preserve">                        date != null ? date : "22 May 2026");</w:t>
        <w:br/>
        <w:t xml:space="preserve">                intent.putExtra("departure", "08:00AM");</w:t>
        <w:br/>
        <w:t xml:space="preserve">                intent.putExtra("boat", "Azam Marine Ferry");</w:t>
        <w:br/>
        <w:t xml:space="preserve">                intent.putExtra("reference", "SMB-2026-0042");</w:t>
        <w:br/>
        <w:t xml:space="preserve">                intent.putExtra("status", "CONFIRMED");</w:t>
        <w:br/>
        <w:t xml:space="preserve">                startActivity(intent);</w:t>
        <w:br/>
        <w:t xml:space="preserve">            }</w:t>
        <w:br/>
        <w:t xml:space="preserve">        });</w:t>
        <w:br/>
        <w:br/>
        <w:t xml:space="preserve">        btnSelectKilimanjaro.setOnClickListener(</w:t>
        <w:br/>
        <w:t xml:space="preserve">                new View.OnClickListener() {</w:t>
        <w:br/>
        <w:t xml:space="preserve">            @Override</w:t>
        <w:br/>
        <w:t xml:space="preserve">            public void onClick(View v) {</w:t>
        <w:br/>
        <w:t xml:space="preserve">                Intent intent = new Intent(</w:t>
        <w:br/>
        <w:t xml:space="preserve">                        activity_available.this,</w:t>
        <w:br/>
        <w:t xml:space="preserve">                        activity_ticket.class);</w:t>
        <w:br/>
        <w:t xml:space="preserve">                intent.putExtra("passenger", "John Doe");</w:t>
        <w:br/>
        <w:t xml:space="preserve">                intent.putExtra("route",</w:t>
        <w:br/>
        <w:t xml:space="preserve">                        from + " -&gt; " + to);</w:t>
        <w:br/>
        <w:t xml:space="preserve">                intent.putExtra("date",</w:t>
        <w:br/>
        <w:t xml:space="preserve">                        date != null ? date : "22 May 2026");</w:t>
        <w:br/>
        <w:t xml:space="preserve">                intent.putExtra("departure", "10:30AM");</w:t>
        <w:br/>
        <w:t xml:space="preserve">                intent.putExtra("boat",</w:t>
        <w:br/>
        <w:t xml:space="preserve">                        "Kilimanjaro Fast Ferry");</w:t>
        <w:br/>
        <w:t xml:space="preserve">                intent.putExtra("reference", "SMB-2026-0043");</w:t>
        <w:br/>
        <w:t xml:space="preserve">                intent.putExtra("status", "CONFIRMED");</w:t>
        <w:br/>
        <w:t xml:space="preserve">                startActivity(intent);</w:t>
        <w:br/>
        <w:t xml:space="preserve">            }</w:t>
        <w:br/>
        <w:t xml:space="preserve">        });</w:t>
        <w:br/>
        <w:br/>
        <w:t xml:space="preserve">        btnSelectSeaStar.setOnClickListener(</w:t>
        <w:br/>
        <w:t xml:space="preserve">                new View.OnClickListener() {</w:t>
        <w:br/>
        <w:t xml:space="preserve">            @Override</w:t>
        <w:br/>
        <w:t xml:space="preserve">            public void onClick(View v) {</w:t>
        <w:br/>
        <w:t xml:space="preserve">                Intent intent = new Intent(</w:t>
        <w:br/>
        <w:t xml:space="preserve">                        activity_available.this,</w:t>
        <w:br/>
        <w:t xml:space="preserve">                        activity_ticket.class);</w:t>
        <w:br/>
        <w:t xml:space="preserve">                intent.putExtra("passenger", "John Doe");</w:t>
        <w:br/>
        <w:t xml:space="preserve">                intent.putExtra("route",</w:t>
        <w:br/>
        <w:t xml:space="preserve">                        from + " -&gt; " + to);</w:t>
        <w:br/>
        <w:t xml:space="preserve">                intent.putExtra("date",</w:t>
        <w:br/>
        <w:t xml:space="preserve">                        date != null ? date : "22 May 2026");</w:t>
        <w:br/>
        <w:t xml:space="preserve">                intent.putExtra("departure", "02:00PM");</w:t>
        <w:br/>
        <w:t xml:space="preserve">                intent.putExtra("boat", "Sea Star Express");</w:t>
        <w:br/>
        <w:t xml:space="preserve">                intent.putExtra("reference", "SMB-2026-0044");</w:t>
        <w:br/>
        <w:t xml:space="preserve">                intent.putExtra("status", "CONFIRMED");</w:t>
        <w:br/>
        <w:t xml:space="preserve">                startActivity(intent);</w:t>
        <w:br/>
        <w:t xml:space="preserve">            }</w:t>
        <w:br/>
        <w:t xml:space="preserve">        });</w:t>
        <w:br/>
        <w:br/>
        <w:t xml:space="preserve">        btnCheckWeather.setOnClickListener(</w:t>
        <w:br/>
        <w:t xml:space="preserve">                new View.OnClickListener() {</w:t>
        <w:br/>
        <w:t xml:space="preserve">            @Override</w:t>
        <w:br/>
        <w:t xml:space="preserve">            public void onClick(View v) {</w:t>
        <w:br/>
        <w:t xml:space="preserve">                Toast.makeText(activity_available.this,</w:t>
        <w:br/>
        <w:t xml:space="preserve">                        "Today's Weather: 28°C, Sunny"</w:t>
        <w:br/>
        <w:t xml:space="preserve">                                + " - Good conditions for travel",</w:t>
        <w:br/>
        <w:t xml:space="preserve">                        Toast.LENGTH_LONG).show();</w:t>
        <w:br/>
        <w:t xml:space="preserve">            }</w:t>
        <w:br/>
        <w:t xml:space="preserve">        });</w:t>
        <w:br/>
        <w:br/>
        <w:t xml:space="preserve">        btnViewMap.setOnClickListener(</w:t>
        <w:br/>
        <w:t xml:space="preserve">                new View.OnClickListener() {</w:t>
        <w:br/>
        <w:t xml:space="preserve">            @Override</w:t>
        <w:br/>
        <w:t xml:space="preserve">            public void onClick(View v) {</w:t>
        <w:br/>
        <w:t xml:space="preserve">                Toast.makeText(activity_available.this,</w:t>
        <w:br/>
        <w:t xml:space="preserve">                        "Map feature coming soon",</w:t>
        <w:br/>
        <w:t xml:space="preserve">                        Toast.LENGTH_SHORT).show();</w:t>
        <w:br/>
        <w:t xml:space="preserve">            }</w:t>
        <w:br/>
        <w:t xml:space="preserve">        });</w:t>
        <w:br/>
        <w:t xml:space="preserve">    }</w:t>
        <w:br/>
        <w:t>}</w:t>
      </w:r>
    </w:p>
    <w:p>
      <w:r>
        <w:br w:type="page"/>
      </w:r>
    </w:p>
    <w:p>
      <w:pPr>
        <w:pStyle w:val="Heading2"/>
      </w:pPr>
      <w:r>
        <w:t>A.5 activity_ticket.java</w:t>
      </w:r>
    </w:p>
    <w:p>
      <w:r>
        <w:rPr>
          <w:rFonts w:ascii="Consolas" w:hAnsi="Consolas"/>
          <w:sz w:val="16"/>
        </w:rPr>
        <w:t>package com.example.myapplication;</w:t>
        <w:br/>
        <w:br/>
        <w:t>import android.os.Bundle;</w:t>
        <w:br/>
        <w:t>import android.view.View;</w:t>
        <w:br/>
        <w:t>import android.widget.Button;</w:t>
        <w:br/>
        <w:t>import android.widget.ImageButton;</w:t>
        <w:br/>
        <w:t>import android.widget.TextView;</w:t>
        <w:br/>
        <w:t>import androidx.appcompat.app.AppCompatActivity;</w:t>
        <w:br/>
        <w:br/>
        <w:t>public class activity_ticket extends AppCompatActivity {</w:t>
        <w:br/>
        <w:br/>
        <w:t xml:space="preserve">    ImageButton btnBack;</w:t>
        <w:br/>
        <w:t xml:space="preserve">    Button btnDone;</w:t>
        <w:br/>
        <w:t xml:space="preserve">    TextView tvPassenger;</w:t>
        <w:br/>
        <w:t xml:space="preserve">    TextView tvRoute;</w:t>
        <w:br/>
        <w:t xml:space="preserve">    TextView tvDate;</w:t>
        <w:br/>
        <w:t xml:space="preserve">    TextView tvDeparture;</w:t>
        <w:br/>
        <w:t xml:space="preserve">    TextView tvBoat;</w:t>
        <w:br/>
        <w:br/>
        <w:t xml:space="preserve">    @Override</w:t>
        <w:br/>
        <w:t xml:space="preserve">    protected void onCreate(Bundle savedInstanceState) {</w:t>
        <w:br/>
        <w:t xml:space="preserve">        super.onCreate(savedInstanceState);</w:t>
        <w:br/>
        <w:t xml:space="preserve">        setContentView(R.layout.activity_ticket);</w:t>
        <w:br/>
        <w:br/>
        <w:t xml:space="preserve">        btnBack = findViewById(R.id.btnBack);</w:t>
        <w:br/>
        <w:t xml:space="preserve">        btnDone = findViewById(R.id.btnDone);</w:t>
        <w:br/>
        <w:t xml:space="preserve">        tvPassenger = findViewById(R.id.tvPassenger);</w:t>
        <w:br/>
        <w:t xml:space="preserve">        tvRoute = findViewById(R.id.tvRoute);</w:t>
        <w:br/>
        <w:t xml:space="preserve">        tvDate = findViewById(R.id.tvDate);</w:t>
        <w:br/>
        <w:t xml:space="preserve">        tvDeparture = findViewById(R.id.tvDeparture);</w:t>
        <w:br/>
        <w:t xml:space="preserve">        tvBoat = findViewById(R.id.tvBoat);</w:t>
        <w:br/>
        <w:br/>
        <w:t xml:space="preserve">        String passenger = getIntent().getStringExtra("passenger");</w:t>
        <w:br/>
        <w:t xml:space="preserve">        String route = getIntent().getStringExtra("route");</w:t>
        <w:br/>
        <w:t xml:space="preserve">        String date = getIntent().getStringExtra("date");</w:t>
        <w:br/>
        <w:t xml:space="preserve">        String departure = getIntent().getStringExtra("departure");</w:t>
        <w:br/>
        <w:t xml:space="preserve">        String boat = getIntent().getStringExtra("boat");</w:t>
        <w:br/>
        <w:br/>
        <w:t xml:space="preserve">        if (passenger != null) tvPassenger.setText(passenger);</w:t>
        <w:br/>
        <w:t xml:space="preserve">        if (route != null) tvRoute.setText(route);</w:t>
        <w:br/>
        <w:t xml:space="preserve">        if (date != null) tvDate.setText(date);</w:t>
        <w:br/>
        <w:t xml:space="preserve">        if (departure != null) tvDeparture.setText(departure);</w:t>
        <w:br/>
        <w:t xml:space="preserve">        if (boat != null) tvBoat.setText(boat);</w:t>
        <w:br/>
        <w:br/>
        <w:t xml:space="preserve">        btnBack.setOnClickListener(new View.OnClickListener() {</w:t>
        <w:br/>
        <w:t xml:space="preserve">            @Override</w:t>
        <w:br/>
        <w:t xml:space="preserve">            public void onClick(View v) {</w:t>
        <w:br/>
        <w:t xml:space="preserve">                finish();</w:t>
        <w:br/>
        <w:t xml:space="preserve">            }</w:t>
        <w:br/>
        <w:t xml:space="preserve">        });</w:t>
        <w:br/>
        <w:br/>
        <w:t xml:space="preserve">        btnDone.setOnClickListener(new View.OnClickListener() {</w:t>
        <w:br/>
        <w:t xml:space="preserve">            @Override</w:t>
        <w:br/>
        <w:t xml:space="preserve">            public void onClick(View v) {</w:t>
        <w:br/>
        <w:t xml:space="preserve">                finish();</w:t>
        <w:br/>
        <w:t xml:space="preserve">            }</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